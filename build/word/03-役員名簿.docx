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Meiryo" w:hAnsi="Meiryo" w:eastAsia="Meiryo"/>
          <w:b/>
          <w:i w:val="0"/>
          <w:color w:val="1B3A5C"/>
          <w:sz w:val="40"/>
        </w:rPr>
        <w:t>伊勢青少年国際キャンプ実行委員会 役員名簿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2026年○月○日現在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役職</w:t>
            </w:r>
          </w:p>
        </w:tc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氏名</w:t>
            </w:r>
          </w:p>
        </w:tc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所属・役職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実行委員長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上岡 賢輔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BUSHIDO JAPAN</w:t>
            </w:r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実行委員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嶺田 英智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スカイウォーカー株式会社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実行委員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大久保 雅弘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株式会社キュリオシティ　代表取締役</w:t>
            </w:r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実行委員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山本 かな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株式会社鯱バス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会計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【要決定】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監事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【要決定】</w:t>
            </w:r>
          </w:p>
        </w:tc>
        <w:tc>
          <w:tcPr>
            <w:tcW w:type="dxa" w:w="3324"/>
            <w:shd w:val="clear" w:fill="F1F4F7"/>
          </w:tcPr>
          <w:p>
            <w:r/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構成団体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団体名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所在地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BUSHIDO JAPAN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【要記入】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株式会社鯱バス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【要記入】</w:t>
            </w:r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事務局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伊勢青少年国際キャンプ実行委員会 事務局（BUSHIDO JAPAN内）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〒【要記入】　愛知県豊明市西川町島原14-12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電話　090-5101-5064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担当　上岡 賢輔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指導者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区分</w:t>
            </w:r>
          </w:p>
        </w:tc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氏名</w:t>
            </w:r>
          </w:p>
        </w:tc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所属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合気道研修 主任講師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宇津木 滋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株式会社鯱バス</w:t>
            </w:r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合気道研修 講師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【人選中】</w:t>
            </w:r>
          </w:p>
        </w:tc>
        <w:tc>
          <w:tcPr>
            <w:tcW w:type="dxa" w:w="3324"/>
            <w:shd w:val="clear" w:fill="F1F4F7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合気道研修 講師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【人選中】</w:t>
            </w:r>
          </w:p>
        </w:tc>
        <w:tc>
          <w:tcPr>
            <w:tcW w:type="dxa" w:w="3324"/>
          </w:tcPr>
          <w:p>
            <w:r/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【備考】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会計と監事は、実行委員以外から選任することが望ましい。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監事は会計を監査する立場であるため、会計の担当者と同一の構成団体から出すことは避ける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後援申請では役職・所属の記載を求められることが多いため、嶺田様の役職を確認のうえ記入する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