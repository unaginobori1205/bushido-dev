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Meiryo" w:hAnsi="Meiryo" w:eastAsia="Meiryo"/>
          <w:b/>
          <w:i w:val="0"/>
          <w:color w:val="1B3A5C"/>
          <w:sz w:val="40"/>
        </w:rPr>
        <w:t>伊勢青少年国際キャンプ 2027</w:t>
      </w:r>
    </w:p>
    <w:p>
      <w:pPr>
        <w:spacing w:before="280" w:after="120"/>
        <w:jc w:val="center"/>
      </w:pPr>
      <w:r>
        <w:rPr>
          <w:rFonts w:ascii="Meiryo" w:hAnsi="Meiryo" w:eastAsia="Meiryo"/>
          <w:b/>
          <w:i w:val="0"/>
          <w:color w:val="1B3A5C"/>
          <w:sz w:val="40"/>
        </w:rPr>
        <w:t>保護者のしおり</w:t>
      </w:r>
    </w:p>
    <w:p>
      <w:pPr>
        <w:spacing w:after="120"/>
      </w:pPr>
      <w:r>
        <w:rPr>
          <w:rFonts w:ascii="Meiryo" w:hAnsi="Meiryo" w:eastAsia="Meiryo"/>
          <w:b/>
          <w:i w:val="0"/>
          <w:color w:val="1F2933"/>
          <w:sz w:val="21"/>
        </w:rPr>
        <w:t>2027年7月26日（月）〜28日（水）　2泊3日</w:t>
      </w:r>
    </w:p>
    <w:p>
      <w:pPr>
        <w:spacing w:after="120"/>
      </w:pPr>
      <w:r>
        <w:rPr>
          <w:rFonts w:ascii="Meiryo" w:hAnsi="Meiryo" w:eastAsia="Meiryo"/>
          <w:b w:val="0"/>
          <w:i w:val="0"/>
          <w:color w:val="1F2933"/>
          <w:sz w:val="21"/>
        </w:rPr>
        <w:t>公益財団法人修養団（SYD）伊勢青少年研修センター</w:t>
      </w:r>
    </w:p>
    <w:p>
      <w:pPr>
        <w:spacing w:after="120"/>
      </w:pPr>
      <w:r>
        <w:rPr>
          <w:rFonts w:ascii="Meiryo" w:hAnsi="Meiryo" w:eastAsia="Meiryo"/>
          <w:b w:val="0"/>
          <w:i w:val="0"/>
          <w:color w:val="1F2933"/>
          <w:sz w:val="21"/>
        </w:rPr>
        <w:t>伊勢青少年国際キャンプ実行委員会</w:t>
      </w:r>
    </w:p>
    <w:p>
      <w:pPr>
        <w:spacing w:before="280" w:after="120"/>
      </w:pPr>
      <w:r>
        <w:rPr>
          <w:rFonts w:ascii="Meiryo" w:hAnsi="Meiryo" w:eastAsia="Meiryo"/>
          <w:b/>
          <w:i w:val="0"/>
          <w:color w:val="1B3A5C"/>
          <w:sz w:val="30"/>
        </w:rPr>
        <w:t>目次</w:t>
      </w:r>
    </w:p>
    <w:p>
      <w:pPr>
        <w:pStyle w:val="ListNumber"/>
        <w:spacing w:after="40"/>
      </w:pPr>
      <w:r>
        <w:rPr>
          <w:rFonts w:ascii="Meiryo" w:hAnsi="Meiryo" w:eastAsia="Meiryo"/>
          <w:b w:val="0"/>
          <w:i w:val="0"/>
          <w:color w:val="1F2933"/>
          <w:sz w:val="21"/>
        </w:rPr>
        <w:t>キャンプの概要</w:t>
      </w:r>
    </w:p>
    <w:p>
      <w:pPr>
        <w:pStyle w:val="ListNumber"/>
        <w:spacing w:after="40"/>
      </w:pPr>
      <w:r>
        <w:rPr>
          <w:rFonts w:ascii="Meiryo" w:hAnsi="Meiryo" w:eastAsia="Meiryo"/>
          <w:b w:val="0"/>
          <w:i w:val="0"/>
          <w:color w:val="1F2933"/>
          <w:sz w:val="21"/>
        </w:rPr>
        <w:t>スケジュール</w:t>
      </w:r>
    </w:p>
    <w:p>
      <w:pPr>
        <w:pStyle w:val="ListNumber"/>
        <w:spacing w:after="40"/>
      </w:pPr>
      <w:r>
        <w:rPr>
          <w:rFonts w:ascii="Meiryo" w:hAnsi="Meiryo" w:eastAsia="Meiryo"/>
          <w:b w:val="0"/>
          <w:i w:val="0"/>
          <w:color w:val="1F2933"/>
          <w:sz w:val="21"/>
        </w:rPr>
        <w:t>プログラムのねらい</w:t>
      </w:r>
    </w:p>
    <w:p>
      <w:pPr>
        <w:pStyle w:val="ListNumber"/>
        <w:spacing w:after="40"/>
      </w:pPr>
      <w:r>
        <w:rPr>
          <w:rFonts w:ascii="Meiryo" w:hAnsi="Meiryo" w:eastAsia="Meiryo"/>
          <w:b w:val="0"/>
          <w:i w:val="0"/>
          <w:color w:val="1F2933"/>
          <w:sz w:val="21"/>
        </w:rPr>
        <w:t>持ち物</w:t>
      </w:r>
    </w:p>
    <w:p>
      <w:pPr>
        <w:pStyle w:val="ListNumber"/>
        <w:spacing w:after="40"/>
      </w:pPr>
      <w:r>
        <w:rPr>
          <w:rFonts w:ascii="Meiryo" w:hAnsi="Meiryo" w:eastAsia="Meiryo"/>
          <w:b w:val="0"/>
          <w:i w:val="0"/>
          <w:color w:val="1F2933"/>
          <w:sz w:val="21"/>
        </w:rPr>
        <w:t>集合場所・解散場所</w:t>
      </w:r>
    </w:p>
    <w:p>
      <w:pPr>
        <w:pStyle w:val="ListNumber"/>
        <w:spacing w:after="40"/>
      </w:pPr>
      <w:r>
        <w:rPr>
          <w:rFonts w:ascii="Meiryo" w:hAnsi="Meiryo" w:eastAsia="Meiryo"/>
          <w:b w:val="0"/>
          <w:i w:val="0"/>
          <w:color w:val="1F2933"/>
          <w:sz w:val="21"/>
        </w:rPr>
        <w:t>携帯電話について</w:t>
      </w:r>
    </w:p>
    <w:p>
      <w:pPr>
        <w:pStyle w:val="ListNumber"/>
        <w:spacing w:after="40"/>
      </w:pPr>
      <w:r>
        <w:rPr>
          <w:rFonts w:ascii="Meiryo" w:hAnsi="Meiryo" w:eastAsia="Meiryo"/>
          <w:b w:val="0"/>
          <w:i w:val="0"/>
          <w:color w:val="1F2933"/>
          <w:sz w:val="21"/>
        </w:rPr>
        <w:t>当日の様子の配信について（LINEオープンチャット）</w:t>
      </w:r>
    </w:p>
    <w:p>
      <w:pPr>
        <w:pStyle w:val="ListNumber"/>
        <w:spacing w:after="40"/>
      </w:pPr>
      <w:r>
        <w:rPr>
          <w:rFonts w:ascii="Meiryo" w:hAnsi="Meiryo" w:eastAsia="Meiryo"/>
          <w:b w:val="0"/>
          <w:i w:val="0"/>
          <w:color w:val="1F2933"/>
          <w:sz w:val="21"/>
        </w:rPr>
        <w:t>安全管理体制</w:t>
      </w:r>
    </w:p>
    <w:p>
      <w:pPr>
        <w:pStyle w:val="ListNumber"/>
        <w:spacing w:after="40"/>
      </w:pPr>
      <w:r>
        <w:rPr>
          <w:rFonts w:ascii="Meiryo" w:hAnsi="Meiryo" w:eastAsia="Meiryo"/>
          <w:b w:val="0"/>
          <w:i w:val="0"/>
          <w:color w:val="1F2933"/>
          <w:sz w:val="21"/>
        </w:rPr>
        <w:t>危機管理マニュアル</w:t>
      </w:r>
    </w:p>
    <w:p>
      <w:pPr>
        <w:pStyle w:val="ListNumber"/>
        <w:spacing w:after="40"/>
      </w:pPr>
      <w:r>
        <w:rPr>
          <w:rFonts w:ascii="Meiryo" w:hAnsi="Meiryo" w:eastAsia="Meiryo"/>
          <w:b w:val="0"/>
          <w:i w:val="0"/>
          <w:color w:val="1F2933"/>
          <w:sz w:val="21"/>
        </w:rPr>
        <w:t>多様な背景への配慮</w:t>
      </w:r>
    </w:p>
    <w:p>
      <w:pPr>
        <w:pStyle w:val="ListNumber"/>
        <w:spacing w:after="40"/>
      </w:pPr>
      <w:r>
        <w:rPr>
          <w:rFonts w:ascii="Meiryo" w:hAnsi="Meiryo" w:eastAsia="Meiryo"/>
          <w:b w:val="0"/>
          <w:i w:val="0"/>
          <w:color w:val="1F2933"/>
          <w:sz w:val="21"/>
        </w:rPr>
        <w:t>子どもたちの行動のルール</w:t>
      </w:r>
    </w:p>
    <w:p>
      <w:pPr>
        <w:pStyle w:val="ListNumber"/>
        <w:spacing w:after="40"/>
      </w:pPr>
      <w:r>
        <w:rPr>
          <w:rFonts w:ascii="Meiryo" w:hAnsi="Meiryo" w:eastAsia="Meiryo"/>
          <w:b w:val="0"/>
          <w:i w:val="0"/>
          <w:color w:val="1F2933"/>
          <w:sz w:val="21"/>
        </w:rPr>
        <w:t>会場のご紹介</w:t>
      </w:r>
    </w:p>
    <w:p>
      <w:pPr>
        <w:pStyle w:val="ListNumber"/>
        <w:spacing w:after="40"/>
      </w:pPr>
      <w:r>
        <w:rPr>
          <w:rFonts w:ascii="Meiryo" w:hAnsi="Meiryo" w:eastAsia="Meiryo"/>
          <w:b w:val="0"/>
          <w:i w:val="0"/>
          <w:color w:val="1F2933"/>
          <w:sz w:val="21"/>
        </w:rPr>
        <w:t>連絡先</w:t>
      </w:r>
    </w:p>
    <w:p>
      <w:pPr>
        <w:spacing w:before="280" w:after="120"/>
      </w:pPr>
      <w:r>
        <w:rPr>
          <w:rFonts w:ascii="Meiryo" w:hAnsi="Meiryo" w:eastAsia="Meiryo"/>
          <w:b/>
          <w:i w:val="0"/>
          <w:color w:val="1B3A5C"/>
          <w:sz w:val="30"/>
        </w:rPr>
        <w:t>1. キャンプの概要</w:t>
      </w:r>
    </w:p>
    <w:tbl>
      <w:tblPr>
        <w:tblStyle w:val="TableGrid"/>
        <w:tblW w:type="auto" w:w="0"/>
        <w:jc w:val="center"/>
        <w:tblLook w:firstColumn="1" w:firstRow="1" w:lastColumn="0" w:lastRow="0" w:noHBand="0" w:noVBand="1" w:val="04A0"/>
      </w:tblPr>
      <w:tblGrid>
        <w:gridCol w:w="4986"/>
        <w:gridCol w:w="4986"/>
      </w:tblGrid>
      <w:tr>
        <w:tc>
          <w:tcPr>
            <w:tcW w:type="dxa" w:w="4986"/>
            <w:shd w:val="clear" w:fill="1B3A5C"/>
          </w:tcPr>
          <w:p>
            <w:r/>
            <w:r>
              <w:rPr>
                <w:rFonts w:ascii="Meiryo" w:hAnsi="Meiryo" w:eastAsia="Meiryo"/>
                <w:b/>
                <w:i w:val="0"/>
                <w:color w:val="FFFFFF"/>
                <w:sz w:val="19"/>
              </w:rPr>
              <w:t>項目</w:t>
            </w:r>
          </w:p>
        </w:tc>
        <w:tc>
          <w:tcPr>
            <w:tcW w:type="dxa" w:w="4986"/>
            <w:shd w:val="clear" w:fill="1B3A5C"/>
          </w:tcPr>
          <w:p>
            <w:r/>
            <w:r>
              <w:rPr>
                <w:rFonts w:ascii="Meiryo" w:hAnsi="Meiryo" w:eastAsia="Meiryo"/>
                <w:b/>
                <w:i w:val="0"/>
                <w:color w:val="FFFFFF"/>
                <w:sz w:val="19"/>
              </w:rPr>
              <w:t>内容</w:t>
            </w:r>
          </w:p>
        </w:tc>
      </w:tr>
      <w:tr>
        <w:tc>
          <w:tcPr>
            <w:tcW w:type="dxa" w:w="4986"/>
          </w:tcPr>
          <w:p>
            <w:r/>
            <w:r>
              <w:rPr>
                <w:rFonts w:ascii="Meiryo" w:hAnsi="Meiryo" w:eastAsia="Meiryo"/>
                <w:b/>
                <w:i w:val="0"/>
                <w:color w:val="1F2933"/>
                <w:sz w:val="19"/>
              </w:rPr>
              <w:t>目的</w:t>
            </w:r>
          </w:p>
        </w:tc>
        <w:tc>
          <w:tcPr>
            <w:tcW w:type="dxa" w:w="4986"/>
          </w:tcPr>
          <w:p>
            <w:r/>
            <w:r>
              <w:rPr>
                <w:rFonts w:ascii="Meiryo" w:hAnsi="Meiryo" w:eastAsia="Meiryo"/>
                <w:b w:val="0"/>
                <w:i w:val="0"/>
                <w:color w:val="1F2933"/>
                <w:sz w:val="19"/>
              </w:rPr>
              <w:t>「礼儀」と「感謝する心」を育み、国籍や言語を超えた相互理解を深める</w:t>
            </w:r>
          </w:p>
        </w:tc>
      </w:tr>
      <w:tr>
        <w:tc>
          <w:tcPr>
            <w:tcW w:type="dxa" w:w="4986"/>
            <w:shd w:val="clear" w:fill="F1F4F7"/>
          </w:tcPr>
          <w:p>
            <w:r/>
            <w:r>
              <w:rPr>
                <w:rFonts w:ascii="Meiryo" w:hAnsi="Meiryo" w:eastAsia="Meiryo"/>
                <w:b/>
                <w:i w:val="0"/>
                <w:color w:val="1F2933"/>
                <w:sz w:val="19"/>
              </w:rPr>
              <w:t>対象</w:t>
            </w:r>
          </w:p>
        </w:tc>
        <w:tc>
          <w:tcPr>
            <w:tcW w:type="dxa" w:w="4986"/>
            <w:shd w:val="clear" w:fill="F1F4F7"/>
          </w:tcPr>
          <w:p>
            <w:r/>
            <w:r>
              <w:rPr>
                <w:rFonts w:ascii="Meiryo" w:hAnsi="Meiryo" w:eastAsia="Meiryo"/>
                <w:b w:val="0"/>
                <w:i w:val="0"/>
                <w:color w:val="1F2933"/>
                <w:sz w:val="19"/>
              </w:rPr>
              <w:t>小学3年生〜中学3年生</w:t>
            </w:r>
          </w:p>
        </w:tc>
      </w:tr>
      <w:tr>
        <w:tc>
          <w:tcPr>
            <w:tcW w:type="dxa" w:w="4986"/>
          </w:tcPr>
          <w:p>
            <w:r/>
            <w:r>
              <w:rPr>
                <w:rFonts w:ascii="Meiryo" w:hAnsi="Meiryo" w:eastAsia="Meiryo"/>
                <w:b/>
                <w:i w:val="0"/>
                <w:color w:val="1F2933"/>
                <w:sz w:val="19"/>
              </w:rPr>
              <w:t>定員</w:t>
            </w:r>
          </w:p>
        </w:tc>
        <w:tc>
          <w:tcPr>
            <w:tcW w:type="dxa" w:w="4986"/>
          </w:tcPr>
          <w:p>
            <w:r/>
            <w:r>
              <w:rPr>
                <w:rFonts w:ascii="Meiryo" w:hAnsi="Meiryo" w:eastAsia="Meiryo"/>
                <w:b w:val="0"/>
                <w:i w:val="0"/>
                <w:color w:val="1F2933"/>
                <w:sz w:val="19"/>
              </w:rPr>
              <w:t>40名</w:t>
            </w:r>
          </w:p>
        </w:tc>
      </w:tr>
      <w:tr>
        <w:tc>
          <w:tcPr>
            <w:tcW w:type="dxa" w:w="4986"/>
            <w:shd w:val="clear" w:fill="F1F4F7"/>
          </w:tcPr>
          <w:p>
            <w:r/>
            <w:r>
              <w:rPr>
                <w:rFonts w:ascii="Meiryo" w:hAnsi="Meiryo" w:eastAsia="Meiryo"/>
                <w:b/>
                <w:i w:val="0"/>
                <w:color w:val="1F2933"/>
                <w:sz w:val="19"/>
              </w:rPr>
              <w:t>会期</w:t>
            </w:r>
          </w:p>
        </w:tc>
        <w:tc>
          <w:tcPr>
            <w:tcW w:type="dxa" w:w="4986"/>
            <w:shd w:val="clear" w:fill="F1F4F7"/>
          </w:tcPr>
          <w:p>
            <w:r/>
            <w:r>
              <w:rPr>
                <w:rFonts w:ascii="Meiryo" w:hAnsi="Meiryo" w:eastAsia="Meiryo"/>
                <w:b w:val="0"/>
                <w:i w:val="0"/>
                <w:color w:val="1F2933"/>
                <w:sz w:val="19"/>
              </w:rPr>
              <w:t>2027年7月26日（月）〜28日（水）　2泊3日</w:t>
            </w:r>
          </w:p>
        </w:tc>
      </w:tr>
      <w:tr>
        <w:tc>
          <w:tcPr>
            <w:tcW w:type="dxa" w:w="4986"/>
          </w:tcPr>
          <w:p>
            <w:r/>
            <w:r>
              <w:rPr>
                <w:rFonts w:ascii="Meiryo" w:hAnsi="Meiryo" w:eastAsia="Meiryo"/>
                <w:b/>
                <w:i w:val="0"/>
                <w:color w:val="1F2933"/>
                <w:sz w:val="19"/>
              </w:rPr>
              <w:t>会場</w:t>
            </w:r>
          </w:p>
        </w:tc>
        <w:tc>
          <w:tcPr>
            <w:tcW w:type="dxa" w:w="4986"/>
          </w:tcPr>
          <w:p>
            <w:r/>
            <w:r>
              <w:rPr>
                <w:rFonts w:ascii="Meiryo" w:hAnsi="Meiryo" w:eastAsia="Meiryo"/>
                <w:b w:val="0"/>
                <w:i w:val="0"/>
                <w:color w:val="1F2933"/>
                <w:sz w:val="19"/>
              </w:rPr>
              <w:t>公益財団法人修養団（SYD）伊勢青少年研修センター&lt;br&gt;三重県伊勢市宇治今在家町153</w:t>
            </w:r>
          </w:p>
        </w:tc>
      </w:tr>
      <w:tr>
        <w:tc>
          <w:tcPr>
            <w:tcW w:type="dxa" w:w="4986"/>
            <w:shd w:val="clear" w:fill="F1F4F7"/>
          </w:tcPr>
          <w:p>
            <w:r/>
            <w:r>
              <w:rPr>
                <w:rFonts w:ascii="Meiryo" w:hAnsi="Meiryo" w:eastAsia="Meiryo"/>
                <w:b/>
                <w:i w:val="0"/>
                <w:color w:val="1F2933"/>
                <w:sz w:val="19"/>
              </w:rPr>
              <w:t>集合</w:t>
            </w:r>
          </w:p>
        </w:tc>
        <w:tc>
          <w:tcPr>
            <w:tcW w:type="dxa" w:w="4986"/>
            <w:shd w:val="clear" w:fill="F1F4F7"/>
          </w:tcPr>
          <w:p>
            <w:r/>
            <w:r>
              <w:rPr>
                <w:rFonts w:ascii="Meiryo" w:hAnsi="Meiryo" w:eastAsia="Meiryo"/>
                <w:b w:val="0"/>
                <w:i w:val="0"/>
                <w:color w:val="1F2933"/>
                <w:sz w:val="19"/>
              </w:rPr>
              <w:t>7月26日（月）　名古屋駅 西側　【時刻は別途ご案内】</w:t>
            </w:r>
          </w:p>
        </w:tc>
      </w:tr>
      <w:tr>
        <w:tc>
          <w:tcPr>
            <w:tcW w:type="dxa" w:w="4986"/>
          </w:tcPr>
          <w:p>
            <w:r/>
            <w:r>
              <w:rPr>
                <w:rFonts w:ascii="Meiryo" w:hAnsi="Meiryo" w:eastAsia="Meiryo"/>
                <w:b/>
                <w:i w:val="0"/>
                <w:color w:val="1F2933"/>
                <w:sz w:val="19"/>
              </w:rPr>
              <w:t>解散</w:t>
            </w:r>
          </w:p>
        </w:tc>
        <w:tc>
          <w:tcPr>
            <w:tcW w:type="dxa" w:w="4986"/>
          </w:tcPr>
          <w:p>
            <w:r/>
            <w:r>
              <w:rPr>
                <w:rFonts w:ascii="Meiryo" w:hAnsi="Meiryo" w:eastAsia="Meiryo"/>
                <w:b w:val="0"/>
                <w:i w:val="0"/>
                <w:color w:val="1F2933"/>
                <w:sz w:val="19"/>
              </w:rPr>
              <w:t>7月28日（水）　名古屋駅 西側　【時刻は別途ご案内】</w:t>
            </w:r>
          </w:p>
        </w:tc>
      </w:tr>
      <w:tr>
        <w:tc>
          <w:tcPr>
            <w:tcW w:type="dxa" w:w="4986"/>
            <w:shd w:val="clear" w:fill="F1F4F7"/>
          </w:tcPr>
          <w:p>
            <w:r/>
            <w:r>
              <w:rPr>
                <w:rFonts w:ascii="Meiryo" w:hAnsi="Meiryo" w:eastAsia="Meiryo"/>
                <w:b/>
                <w:i w:val="0"/>
                <w:color w:val="1F2933"/>
                <w:sz w:val="19"/>
              </w:rPr>
              <w:t>参加費</w:t>
            </w:r>
          </w:p>
        </w:tc>
        <w:tc>
          <w:tcPr>
            <w:tcW w:type="dxa" w:w="4986"/>
            <w:shd w:val="clear" w:fill="F1F4F7"/>
          </w:tcPr>
          <w:p>
            <w:r/>
            <w:r>
              <w:rPr>
                <w:rFonts w:ascii="Meiryo" w:hAnsi="Meiryo" w:eastAsia="Meiryo"/>
                <w:b w:val="0"/>
                <w:i w:val="0"/>
                <w:color w:val="1F2933"/>
                <w:sz w:val="19"/>
              </w:rPr>
              <w:t>50,000円（宿泊・食事・研修・保険・往復交通費を含む）</w:t>
            </w:r>
          </w:p>
        </w:tc>
      </w:tr>
      <w:tr>
        <w:tc>
          <w:tcPr>
            <w:tcW w:type="dxa" w:w="4986"/>
          </w:tcPr>
          <w:p>
            <w:r/>
            <w:r>
              <w:rPr>
                <w:rFonts w:ascii="Meiryo" w:hAnsi="Meiryo" w:eastAsia="Meiryo"/>
                <w:b/>
                <w:i w:val="0"/>
                <w:color w:val="1F2933"/>
                <w:sz w:val="19"/>
              </w:rPr>
              <w:t>主催</w:t>
            </w:r>
          </w:p>
        </w:tc>
        <w:tc>
          <w:tcPr>
            <w:tcW w:type="dxa" w:w="4986"/>
          </w:tcPr>
          <w:p>
            <w:r/>
            <w:r>
              <w:rPr>
                <w:rFonts w:ascii="Meiryo" w:hAnsi="Meiryo" w:eastAsia="Meiryo"/>
                <w:b w:val="0"/>
                <w:i w:val="0"/>
                <w:color w:val="1F2933"/>
                <w:sz w:val="19"/>
              </w:rPr>
              <w:t>伊勢青少年国際キャンプ実行委員会</w:t>
            </w:r>
          </w:p>
        </w:tc>
      </w:tr>
      <w:tr>
        <w:tc>
          <w:tcPr>
            <w:tcW w:type="dxa" w:w="4986"/>
            <w:shd w:val="clear" w:fill="F1F4F7"/>
          </w:tcPr>
          <w:p>
            <w:r/>
            <w:r>
              <w:rPr>
                <w:rFonts w:ascii="Meiryo" w:hAnsi="Meiryo" w:eastAsia="Meiryo"/>
                <w:b/>
                <w:i w:val="0"/>
                <w:color w:val="1F2933"/>
                <w:sz w:val="19"/>
              </w:rPr>
              <w:t>構成団体</w:t>
            </w:r>
          </w:p>
        </w:tc>
        <w:tc>
          <w:tcPr>
            <w:tcW w:type="dxa" w:w="4986"/>
            <w:shd w:val="clear" w:fill="F1F4F7"/>
          </w:tcPr>
          <w:p>
            <w:r/>
            <w:r>
              <w:rPr>
                <w:rFonts w:ascii="Meiryo" w:hAnsi="Meiryo" w:eastAsia="Meiryo"/>
                <w:b w:val="0"/>
                <w:i w:val="0"/>
                <w:color w:val="1F2933"/>
                <w:sz w:val="19"/>
              </w:rPr>
              <w:t>BUSHIDO JAPAN ／ 株式会社鯱バス</w:t>
            </w:r>
          </w:p>
        </w:tc>
      </w:tr>
      <w:tr>
        <w:tc>
          <w:tcPr>
            <w:tcW w:type="dxa" w:w="4986"/>
          </w:tcPr>
          <w:p>
            <w:r/>
            <w:r>
              <w:rPr>
                <w:rFonts w:ascii="Meiryo" w:hAnsi="Meiryo" w:eastAsia="Meiryo"/>
                <w:b/>
                <w:i w:val="0"/>
                <w:color w:val="1F2933"/>
                <w:sz w:val="19"/>
              </w:rPr>
              <w:t>協力</w:t>
            </w:r>
          </w:p>
        </w:tc>
        <w:tc>
          <w:tcPr>
            <w:tcW w:type="dxa" w:w="4986"/>
          </w:tcPr>
          <w:p>
            <w:r/>
            <w:r>
              <w:rPr>
                <w:rFonts w:ascii="Meiryo" w:hAnsi="Meiryo" w:eastAsia="Meiryo"/>
                <w:b w:val="0"/>
                <w:i w:val="0"/>
                <w:color w:val="1F2933"/>
                <w:sz w:val="19"/>
              </w:rPr>
              <w:t>公益財団法人修養団（SYD）伊勢青少年研修センター ／ 教育再生いばらき</w:t>
            </w:r>
          </w:p>
        </w:tc>
      </w:tr>
    </w:tbl>
    <w:p/>
    <w:p>
      <w:pPr>
        <w:spacing w:before="200" w:after="120"/>
      </w:pPr>
      <w:r>
        <w:rPr>
          <w:rFonts w:ascii="Meiryo" w:hAnsi="Meiryo" w:eastAsia="Meiryo"/>
          <w:b/>
          <w:i w:val="0"/>
          <w:color w:val="C1352B"/>
          <w:sz w:val="25"/>
        </w:rPr>
        <w:t>保護者説明会（全3回・名古屋市内／オンライン併催）</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B3A5C"/>
          </w:tcPr>
          <w:p>
            <w:r/>
            <w:r>
              <w:rPr>
                <w:rFonts w:ascii="Meiryo" w:hAnsi="Meiryo" w:eastAsia="Meiryo"/>
                <w:b/>
                <w:i w:val="0"/>
                <w:color w:val="FFFFFF"/>
                <w:sz w:val="19"/>
              </w:rPr>
              <w:t>回</w:t>
            </w:r>
          </w:p>
        </w:tc>
        <w:tc>
          <w:tcPr>
            <w:tcW w:type="dxa" w:w="3324"/>
            <w:shd w:val="clear" w:fill="1B3A5C"/>
          </w:tcPr>
          <w:p>
            <w:r/>
            <w:r>
              <w:rPr>
                <w:rFonts w:ascii="Meiryo" w:hAnsi="Meiryo" w:eastAsia="Meiryo"/>
                <w:b/>
                <w:i w:val="0"/>
                <w:color w:val="FFFFFF"/>
                <w:sz w:val="19"/>
              </w:rPr>
              <w:t>時期</w:t>
            </w:r>
          </w:p>
        </w:tc>
        <w:tc>
          <w:tcPr>
            <w:tcW w:type="dxa" w:w="3324"/>
            <w:shd w:val="clear" w:fill="1B3A5C"/>
          </w:tcPr>
          <w:p>
            <w:r/>
            <w:r>
              <w:rPr>
                <w:rFonts w:ascii="Meiryo" w:hAnsi="Meiryo" w:eastAsia="Meiryo"/>
                <w:b/>
                <w:i w:val="0"/>
                <w:color w:val="FFFFFF"/>
                <w:sz w:val="19"/>
              </w:rPr>
              <w:t>内容</w:t>
            </w:r>
          </w:p>
        </w:tc>
      </w:tr>
      <w:tr>
        <w:tc>
          <w:tcPr>
            <w:tcW w:type="dxa" w:w="3324"/>
          </w:tcPr>
          <w:p>
            <w:r/>
            <w:r>
              <w:rPr>
                <w:rFonts w:ascii="Meiryo" w:hAnsi="Meiryo" w:eastAsia="Meiryo"/>
                <w:b w:val="0"/>
                <w:i w:val="0"/>
                <w:color w:val="1F2933"/>
                <w:sz w:val="19"/>
              </w:rPr>
              <w:t>第1回</w:t>
            </w:r>
          </w:p>
        </w:tc>
        <w:tc>
          <w:tcPr>
            <w:tcW w:type="dxa" w:w="3324"/>
          </w:tcPr>
          <w:p>
            <w:r/>
            <w:r>
              <w:rPr>
                <w:rFonts w:ascii="Meiryo" w:hAnsi="Meiryo" w:eastAsia="Meiryo"/>
                <w:b w:val="0"/>
                <w:i w:val="0"/>
                <w:color w:val="1F2933"/>
                <w:sz w:val="19"/>
              </w:rPr>
              <w:t>2027年5月</w:t>
            </w:r>
          </w:p>
        </w:tc>
        <w:tc>
          <w:tcPr>
            <w:tcW w:type="dxa" w:w="3324"/>
          </w:tcPr>
          <w:p>
            <w:r/>
            <w:r>
              <w:rPr>
                <w:rFonts w:ascii="Meiryo" w:hAnsi="Meiryo" w:eastAsia="Meiryo"/>
                <w:b w:val="0"/>
                <w:i w:val="0"/>
                <w:color w:val="1F2933"/>
                <w:sz w:val="19"/>
              </w:rPr>
              <w:t>プログラムの全体像／配慮事項について</w:t>
            </w:r>
          </w:p>
        </w:tc>
      </w:tr>
      <w:tr>
        <w:tc>
          <w:tcPr>
            <w:tcW w:type="dxa" w:w="3324"/>
            <w:shd w:val="clear" w:fill="F1F4F7"/>
          </w:tcPr>
          <w:p>
            <w:r/>
            <w:r>
              <w:rPr>
                <w:rFonts w:ascii="Meiryo" w:hAnsi="Meiryo" w:eastAsia="Meiryo"/>
                <w:b w:val="0"/>
                <w:i w:val="0"/>
                <w:color w:val="1F2933"/>
                <w:sz w:val="19"/>
              </w:rPr>
              <w:t>第2回</w:t>
            </w:r>
          </w:p>
        </w:tc>
        <w:tc>
          <w:tcPr>
            <w:tcW w:type="dxa" w:w="3324"/>
            <w:shd w:val="clear" w:fill="F1F4F7"/>
          </w:tcPr>
          <w:p>
            <w:r/>
            <w:r>
              <w:rPr>
                <w:rFonts w:ascii="Meiryo" w:hAnsi="Meiryo" w:eastAsia="Meiryo"/>
                <w:b w:val="0"/>
                <w:i w:val="0"/>
                <w:color w:val="1F2933"/>
                <w:sz w:val="19"/>
              </w:rPr>
              <w:t>2027年6月</w:t>
            </w:r>
          </w:p>
        </w:tc>
        <w:tc>
          <w:tcPr>
            <w:tcW w:type="dxa" w:w="3324"/>
            <w:shd w:val="clear" w:fill="F1F4F7"/>
          </w:tcPr>
          <w:p>
            <w:r/>
            <w:r>
              <w:rPr>
                <w:rFonts w:ascii="Meiryo" w:hAnsi="Meiryo" w:eastAsia="Meiryo"/>
                <w:b w:val="0"/>
                <w:i w:val="0"/>
                <w:color w:val="1F2933"/>
                <w:sz w:val="19"/>
              </w:rPr>
              <w:t>安全管理と持ち物／バディ発表</w:t>
            </w:r>
          </w:p>
        </w:tc>
      </w:tr>
      <w:tr>
        <w:tc>
          <w:tcPr>
            <w:tcW w:type="dxa" w:w="3324"/>
          </w:tcPr>
          <w:p>
            <w:r/>
            <w:r>
              <w:rPr>
                <w:rFonts w:ascii="Meiryo" w:hAnsi="Meiryo" w:eastAsia="Meiryo"/>
                <w:b w:val="0"/>
                <w:i w:val="0"/>
                <w:color w:val="1F2933"/>
                <w:sz w:val="19"/>
              </w:rPr>
              <w:t>第3回</w:t>
            </w:r>
          </w:p>
        </w:tc>
        <w:tc>
          <w:tcPr>
            <w:tcW w:type="dxa" w:w="3324"/>
          </w:tcPr>
          <w:p>
            <w:r/>
            <w:r>
              <w:rPr>
                <w:rFonts w:ascii="Meiryo" w:hAnsi="Meiryo" w:eastAsia="Meiryo"/>
                <w:b w:val="0"/>
                <w:i w:val="0"/>
                <w:color w:val="1F2933"/>
                <w:sz w:val="19"/>
              </w:rPr>
              <w:t>2027年7月</w:t>
            </w:r>
          </w:p>
        </w:tc>
        <w:tc>
          <w:tcPr>
            <w:tcW w:type="dxa" w:w="3324"/>
          </w:tcPr>
          <w:p>
            <w:r/>
            <w:r>
              <w:rPr>
                <w:rFonts w:ascii="Meiryo" w:hAnsi="Meiryo" w:eastAsia="Meiryo"/>
                <w:b w:val="0"/>
                <w:i w:val="0"/>
                <w:color w:val="1F2933"/>
                <w:sz w:val="19"/>
              </w:rPr>
              <w:t>直前確認／書類の回収</w:t>
            </w:r>
          </w:p>
        </w:tc>
      </w:tr>
    </w:tbl>
    <w:p/>
    <w:p>
      <w:pPr>
        <w:spacing w:before="280" w:after="120"/>
      </w:pPr>
      <w:r>
        <w:rPr>
          <w:rFonts w:ascii="Meiryo" w:hAnsi="Meiryo" w:eastAsia="Meiryo"/>
          <w:b/>
          <w:i w:val="0"/>
          <w:color w:val="1B3A5C"/>
          <w:sz w:val="30"/>
        </w:rPr>
        <w:t>2. スケジュール</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1B3A5C"/>
          </w:tcPr>
          <w:p>
            <w:r/>
            <w:r>
              <w:rPr>
                <w:rFonts w:ascii="Meiryo" w:hAnsi="Meiryo" w:eastAsia="Meiryo"/>
                <w:b/>
                <w:i w:val="0"/>
                <w:color w:val="FFFFFF"/>
                <w:sz w:val="19"/>
              </w:rPr>
              <w:t>時刻</w:t>
            </w:r>
          </w:p>
        </w:tc>
        <w:tc>
          <w:tcPr>
            <w:tcW w:type="dxa" w:w="2493"/>
            <w:shd w:val="clear" w:fill="1B3A5C"/>
          </w:tcPr>
          <w:p>
            <w:r/>
            <w:r>
              <w:rPr>
                <w:rFonts w:ascii="Meiryo" w:hAnsi="Meiryo" w:eastAsia="Meiryo"/>
                <w:b/>
                <w:i w:val="0"/>
                <w:color w:val="FFFFFF"/>
                <w:sz w:val="19"/>
              </w:rPr>
              <w:t>7月26日（月）</w:t>
            </w:r>
          </w:p>
        </w:tc>
        <w:tc>
          <w:tcPr>
            <w:tcW w:type="dxa" w:w="2493"/>
            <w:shd w:val="clear" w:fill="1B3A5C"/>
          </w:tcPr>
          <w:p>
            <w:r/>
            <w:r>
              <w:rPr>
                <w:rFonts w:ascii="Meiryo" w:hAnsi="Meiryo" w:eastAsia="Meiryo"/>
                <w:b/>
                <w:i w:val="0"/>
                <w:color w:val="FFFFFF"/>
                <w:sz w:val="19"/>
              </w:rPr>
              <w:t>7月27日（火）</w:t>
            </w:r>
          </w:p>
        </w:tc>
        <w:tc>
          <w:tcPr>
            <w:tcW w:type="dxa" w:w="2493"/>
            <w:shd w:val="clear" w:fill="1B3A5C"/>
          </w:tcPr>
          <w:p>
            <w:r/>
            <w:r>
              <w:rPr>
                <w:rFonts w:ascii="Meiryo" w:hAnsi="Meiryo" w:eastAsia="Meiryo"/>
                <w:b/>
                <w:i w:val="0"/>
                <w:color w:val="FFFFFF"/>
                <w:sz w:val="19"/>
              </w:rPr>
              <w:t>7月28日（水）</w:t>
            </w:r>
          </w:p>
        </w:tc>
      </w:tr>
      <w:tr>
        <w:tc>
          <w:tcPr>
            <w:tcW w:type="dxa" w:w="2493"/>
          </w:tcPr>
          <w:p>
            <w:r/>
            <w:r>
              <w:rPr>
                <w:rFonts w:ascii="Meiryo" w:hAnsi="Meiryo" w:eastAsia="Meiryo"/>
                <w:b w:val="0"/>
                <w:i w:val="0"/>
                <w:color w:val="1F2933"/>
                <w:sz w:val="19"/>
              </w:rPr>
              <w:t>6:00</w:t>
            </w:r>
          </w:p>
        </w:tc>
        <w:tc>
          <w:tcPr>
            <w:tcW w:type="dxa" w:w="2493"/>
          </w:tcPr>
          <w:p>
            <w:r/>
            <w:r>
              <w:rPr>
                <w:rFonts w:ascii="Meiryo" w:hAnsi="Meiryo" w:eastAsia="Meiryo"/>
                <w:b w:val="0"/>
                <w:i w:val="0"/>
                <w:color w:val="1F2933"/>
                <w:sz w:val="19"/>
              </w:rPr>
              <w:t>—</w:t>
            </w:r>
          </w:p>
        </w:tc>
        <w:tc>
          <w:tcPr>
            <w:tcW w:type="dxa" w:w="2493"/>
          </w:tcPr>
          <w:p>
            <w:r/>
            <w:r>
              <w:rPr>
                <w:rFonts w:ascii="Meiryo" w:hAnsi="Meiryo" w:eastAsia="Meiryo"/>
                <w:b w:val="0"/>
                <w:i w:val="0"/>
                <w:color w:val="1F2933"/>
                <w:sz w:val="19"/>
              </w:rPr>
              <w:t>起床・洗面・寝具整頓</w:t>
            </w:r>
          </w:p>
        </w:tc>
        <w:tc>
          <w:tcPr>
            <w:tcW w:type="dxa" w:w="2493"/>
          </w:tcPr>
          <w:p>
            <w:r/>
            <w:r>
              <w:rPr>
                <w:rFonts w:ascii="Meiryo" w:hAnsi="Meiryo" w:eastAsia="Meiryo"/>
                <w:b w:val="0"/>
                <w:i w:val="0"/>
                <w:color w:val="1F2933"/>
                <w:sz w:val="19"/>
              </w:rPr>
              <w:t>起床・荷物整頓</w:t>
            </w:r>
          </w:p>
        </w:tc>
      </w:tr>
      <w:tr>
        <w:tc>
          <w:tcPr>
            <w:tcW w:type="dxa" w:w="2493"/>
            <w:shd w:val="clear" w:fill="F1F4F7"/>
          </w:tcPr>
          <w:p>
            <w:r/>
            <w:r>
              <w:rPr>
                <w:rFonts w:ascii="Meiryo" w:hAnsi="Meiryo" w:eastAsia="Meiryo"/>
                <w:b w:val="0"/>
                <w:i w:val="0"/>
                <w:color w:val="1F2933"/>
                <w:sz w:val="19"/>
              </w:rPr>
              <w:t>6:30</w:t>
            </w:r>
          </w:p>
        </w:tc>
        <w:tc>
          <w:tcPr>
            <w:tcW w:type="dxa" w:w="2493"/>
            <w:shd w:val="clear" w:fill="F1F4F7"/>
          </w:tcPr>
          <w:p>
            <w:r/>
            <w:r>
              <w:rPr>
                <w:rFonts w:ascii="Meiryo" w:hAnsi="Meiryo" w:eastAsia="Meiryo"/>
                <w:b w:val="0"/>
                <w:i w:val="0"/>
                <w:color w:val="1F2933"/>
                <w:sz w:val="19"/>
              </w:rPr>
              <w:t>—</w:t>
            </w:r>
          </w:p>
        </w:tc>
        <w:tc>
          <w:tcPr>
            <w:tcW w:type="dxa" w:w="2493"/>
            <w:shd w:val="clear" w:fill="F1F4F7"/>
          </w:tcPr>
          <w:p>
            <w:r/>
            <w:r>
              <w:rPr>
                <w:rFonts w:ascii="Meiryo" w:hAnsi="Meiryo" w:eastAsia="Meiryo"/>
                <w:b w:val="0"/>
                <w:i w:val="0"/>
                <w:color w:val="1F2933"/>
                <w:sz w:val="19"/>
              </w:rPr>
              <w:t>静座（正座）</w:t>
            </w:r>
          </w:p>
        </w:tc>
        <w:tc>
          <w:tcPr>
            <w:tcW w:type="dxa" w:w="2493"/>
            <w:shd w:val="clear" w:fill="F1F4F7"/>
          </w:tcPr>
          <w:p>
            <w:r/>
            <w:r>
              <w:rPr>
                <w:rFonts w:ascii="Meiryo" w:hAnsi="Meiryo" w:eastAsia="Meiryo"/>
                <w:b w:val="0"/>
                <w:i w:val="0"/>
                <w:color w:val="1F2933"/>
                <w:sz w:val="19"/>
              </w:rPr>
              <w:t>静座（正座）</w:t>
            </w:r>
          </w:p>
        </w:tc>
      </w:tr>
      <w:tr>
        <w:tc>
          <w:tcPr>
            <w:tcW w:type="dxa" w:w="2493"/>
          </w:tcPr>
          <w:p>
            <w:r/>
            <w:r>
              <w:rPr>
                <w:rFonts w:ascii="Meiryo" w:hAnsi="Meiryo" w:eastAsia="Meiryo"/>
                <w:b w:val="0"/>
                <w:i w:val="0"/>
                <w:color w:val="1F2933"/>
                <w:sz w:val="19"/>
              </w:rPr>
              <w:t>7:00</w:t>
            </w:r>
          </w:p>
        </w:tc>
        <w:tc>
          <w:tcPr>
            <w:tcW w:type="dxa" w:w="2493"/>
          </w:tcPr>
          <w:p>
            <w:r/>
            <w:r>
              <w:rPr>
                <w:rFonts w:ascii="Meiryo" w:hAnsi="Meiryo" w:eastAsia="Meiryo"/>
                <w:b w:val="0"/>
                <w:i w:val="0"/>
                <w:color w:val="1F2933"/>
                <w:sz w:val="19"/>
              </w:rPr>
              <w:t>—</w:t>
            </w:r>
          </w:p>
        </w:tc>
        <w:tc>
          <w:tcPr>
            <w:tcW w:type="dxa" w:w="2493"/>
          </w:tcPr>
          <w:p>
            <w:r/>
            <w:r>
              <w:rPr>
                <w:rFonts w:ascii="Meiryo" w:hAnsi="Meiryo" w:eastAsia="Meiryo"/>
                <w:b w:val="0"/>
                <w:i w:val="0"/>
                <w:color w:val="1F2933"/>
                <w:sz w:val="19"/>
              </w:rPr>
              <w:t>宇治橋前 清掃奉仕</w:t>
            </w:r>
          </w:p>
        </w:tc>
        <w:tc>
          <w:tcPr>
            <w:tcW w:type="dxa" w:w="2493"/>
          </w:tcPr>
          <w:p>
            <w:r/>
            <w:r>
              <w:rPr>
                <w:rFonts w:ascii="Meiryo" w:hAnsi="Meiryo" w:eastAsia="Meiryo"/>
                <w:b w:val="0"/>
                <w:i w:val="0"/>
                <w:color w:val="1F2933"/>
                <w:sz w:val="19"/>
              </w:rPr>
              <w:t>内宮参拝</w:t>
            </w:r>
          </w:p>
        </w:tc>
      </w:tr>
      <w:tr>
        <w:tc>
          <w:tcPr>
            <w:tcW w:type="dxa" w:w="2493"/>
            <w:shd w:val="clear" w:fill="F1F4F7"/>
          </w:tcPr>
          <w:p>
            <w:r/>
            <w:r>
              <w:rPr>
                <w:rFonts w:ascii="Meiryo" w:hAnsi="Meiryo" w:eastAsia="Meiryo"/>
                <w:b w:val="0"/>
                <w:i w:val="0"/>
                <w:color w:val="1F2933"/>
                <w:sz w:val="19"/>
              </w:rPr>
              <w:t>8:00</w:t>
            </w:r>
          </w:p>
        </w:tc>
        <w:tc>
          <w:tcPr>
            <w:tcW w:type="dxa" w:w="2493"/>
            <w:shd w:val="clear" w:fill="F1F4F7"/>
          </w:tcPr>
          <w:p>
            <w:r/>
            <w:r>
              <w:rPr>
                <w:rFonts w:ascii="Meiryo" w:hAnsi="Meiryo" w:eastAsia="Meiryo"/>
                <w:b w:val="0"/>
                <w:i w:val="0"/>
                <w:color w:val="1F2933"/>
                <w:sz w:val="19"/>
              </w:rPr>
              <w:t>名古屋駅西側 集合・出発</w:t>
            </w:r>
          </w:p>
        </w:tc>
        <w:tc>
          <w:tcPr>
            <w:tcW w:type="dxa" w:w="2493"/>
            <w:shd w:val="clear" w:fill="F1F4F7"/>
          </w:tcPr>
          <w:p>
            <w:r/>
            <w:r>
              <w:rPr>
                <w:rFonts w:ascii="Meiryo" w:hAnsi="Meiryo" w:eastAsia="Meiryo"/>
                <w:b w:val="0"/>
                <w:i w:val="0"/>
                <w:color w:val="1F2933"/>
                <w:sz w:val="19"/>
              </w:rPr>
              <w:t>朝の集い・朝食</w:t>
            </w:r>
          </w:p>
        </w:tc>
        <w:tc>
          <w:tcPr>
            <w:tcW w:type="dxa" w:w="2493"/>
            <w:shd w:val="clear" w:fill="F1F4F7"/>
          </w:tcPr>
          <w:p>
            <w:r/>
            <w:r>
              <w:rPr>
                <w:rFonts w:ascii="Meiryo" w:hAnsi="Meiryo" w:eastAsia="Meiryo"/>
                <w:b w:val="0"/>
                <w:i w:val="0"/>
                <w:color w:val="1F2933"/>
                <w:sz w:val="19"/>
              </w:rPr>
              <w:t>朝食</w:t>
            </w:r>
          </w:p>
        </w:tc>
      </w:tr>
      <w:tr>
        <w:tc>
          <w:tcPr>
            <w:tcW w:type="dxa" w:w="2493"/>
          </w:tcPr>
          <w:p>
            <w:r/>
            <w:r>
              <w:rPr>
                <w:rFonts w:ascii="Meiryo" w:hAnsi="Meiryo" w:eastAsia="Meiryo"/>
                <w:b w:val="0"/>
                <w:i w:val="0"/>
                <w:color w:val="1F2933"/>
                <w:sz w:val="19"/>
              </w:rPr>
              <w:t>9:00</w:t>
            </w:r>
          </w:p>
        </w:tc>
        <w:tc>
          <w:tcPr>
            <w:tcW w:type="dxa" w:w="2493"/>
          </w:tcPr>
          <w:p>
            <w:r/>
            <w:r>
              <w:rPr>
                <w:rFonts w:ascii="Meiryo" w:hAnsi="Meiryo" w:eastAsia="Meiryo"/>
                <w:b w:val="0"/>
                <w:i w:val="0"/>
                <w:color w:val="1F2933"/>
                <w:sz w:val="19"/>
              </w:rPr>
              <w:t>（バス移動）</w:t>
            </w:r>
          </w:p>
        </w:tc>
        <w:tc>
          <w:tcPr>
            <w:tcW w:type="dxa" w:w="2493"/>
          </w:tcPr>
          <w:p>
            <w:r/>
            <w:r>
              <w:rPr>
                <w:rFonts w:ascii="Meiryo" w:hAnsi="Meiryo" w:eastAsia="Meiryo"/>
                <w:b w:val="0"/>
                <w:i w:val="0"/>
                <w:color w:val="1F2933"/>
                <w:sz w:val="19"/>
              </w:rPr>
              <w:t>館内清掃</w:t>
            </w:r>
          </w:p>
        </w:tc>
        <w:tc>
          <w:tcPr>
            <w:tcW w:type="dxa" w:w="2493"/>
          </w:tcPr>
          <w:p>
            <w:r/>
            <w:r>
              <w:rPr>
                <w:rFonts w:ascii="Meiryo" w:hAnsi="Meiryo" w:eastAsia="Meiryo"/>
                <w:b w:val="0"/>
                <w:i w:val="0"/>
                <w:color w:val="1F2933"/>
                <w:sz w:val="19"/>
              </w:rPr>
              <w:t>館内清掃</w:t>
            </w:r>
          </w:p>
        </w:tc>
      </w:tr>
      <w:tr>
        <w:tc>
          <w:tcPr>
            <w:tcW w:type="dxa" w:w="2493"/>
            <w:shd w:val="clear" w:fill="F1F4F7"/>
          </w:tcPr>
          <w:p>
            <w:r/>
            <w:r>
              <w:rPr>
                <w:rFonts w:ascii="Meiryo" w:hAnsi="Meiryo" w:eastAsia="Meiryo"/>
                <w:b w:val="0"/>
                <w:i w:val="0"/>
                <w:color w:val="1F2933"/>
                <w:sz w:val="19"/>
              </w:rPr>
              <w:t>10:00</w:t>
            </w:r>
          </w:p>
        </w:tc>
        <w:tc>
          <w:tcPr>
            <w:tcW w:type="dxa" w:w="2493"/>
            <w:shd w:val="clear" w:fill="F1F4F7"/>
          </w:tcPr>
          <w:p>
            <w:r/>
          </w:p>
        </w:tc>
        <w:tc>
          <w:tcPr>
            <w:tcW w:type="dxa" w:w="2493"/>
            <w:shd w:val="clear" w:fill="F1F4F7"/>
          </w:tcPr>
          <w:p>
            <w:r/>
            <w:r>
              <w:rPr>
                <w:rFonts w:ascii="Meiryo" w:hAnsi="Meiryo" w:eastAsia="Meiryo"/>
                <w:b w:val="0"/>
                <w:i w:val="0"/>
                <w:color w:val="1F2933"/>
                <w:sz w:val="19"/>
              </w:rPr>
              <w:t>川遊び（五十鈴川）</w:t>
            </w:r>
          </w:p>
        </w:tc>
        <w:tc>
          <w:tcPr>
            <w:tcW w:type="dxa" w:w="2493"/>
            <w:shd w:val="clear" w:fill="F1F4F7"/>
          </w:tcPr>
          <w:p>
            <w:r/>
            <w:r>
              <w:rPr>
                <w:rFonts w:ascii="Meiryo" w:hAnsi="Meiryo" w:eastAsia="Meiryo"/>
                <w:b w:val="0"/>
                <w:i w:val="0"/>
                <w:color w:val="1F2933"/>
                <w:sz w:val="19"/>
              </w:rPr>
              <w:t>「誓いの言葉」を書く</w:t>
            </w:r>
          </w:p>
        </w:tc>
      </w:tr>
      <w:tr>
        <w:tc>
          <w:tcPr>
            <w:tcW w:type="dxa" w:w="2493"/>
          </w:tcPr>
          <w:p>
            <w:r/>
            <w:r>
              <w:rPr>
                <w:rFonts w:ascii="Meiryo" w:hAnsi="Meiryo" w:eastAsia="Meiryo"/>
                <w:b w:val="0"/>
                <w:i w:val="0"/>
                <w:color w:val="1F2933"/>
                <w:sz w:val="19"/>
              </w:rPr>
              <w:t>11:00</w:t>
            </w:r>
          </w:p>
        </w:tc>
        <w:tc>
          <w:tcPr>
            <w:tcW w:type="dxa" w:w="2493"/>
          </w:tcPr>
          <w:p>
            <w:r/>
            <w:r>
              <w:rPr>
                <w:rFonts w:ascii="Meiryo" w:hAnsi="Meiryo" w:eastAsia="Meiryo"/>
                <w:b w:val="0"/>
                <w:i w:val="0"/>
                <w:color w:val="1F2933"/>
                <w:sz w:val="19"/>
              </w:rPr>
              <w:t>伊勢着・開会式</w:t>
            </w:r>
          </w:p>
        </w:tc>
        <w:tc>
          <w:tcPr>
            <w:tcW w:type="dxa" w:w="2493"/>
          </w:tcPr>
          <w:p>
            <w:r/>
            <w:r>
              <w:rPr>
                <w:rFonts w:ascii="Meiryo" w:hAnsi="Meiryo" w:eastAsia="Meiryo"/>
                <w:b w:val="0"/>
                <w:i w:val="0"/>
                <w:color w:val="1F2933"/>
                <w:sz w:val="19"/>
              </w:rPr>
              <w:t>野外炊事（飯盒炊さん）</w:t>
            </w:r>
          </w:p>
        </w:tc>
        <w:tc>
          <w:tcPr>
            <w:tcW w:type="dxa" w:w="2493"/>
          </w:tcPr>
          <w:p>
            <w:r/>
            <w:r>
              <w:rPr>
                <w:rFonts w:ascii="Meiryo" w:hAnsi="Meiryo" w:eastAsia="Meiryo"/>
                <w:b w:val="0"/>
                <w:i w:val="0"/>
                <w:color w:val="1F2933"/>
                <w:sz w:val="19"/>
              </w:rPr>
              <w:t>発表</w:t>
            </w:r>
          </w:p>
        </w:tc>
      </w:tr>
      <w:tr>
        <w:tc>
          <w:tcPr>
            <w:tcW w:type="dxa" w:w="2493"/>
            <w:shd w:val="clear" w:fill="F1F4F7"/>
          </w:tcPr>
          <w:p>
            <w:r/>
            <w:r>
              <w:rPr>
                <w:rFonts w:ascii="Meiryo" w:hAnsi="Meiryo" w:eastAsia="Meiryo"/>
                <w:b w:val="0"/>
                <w:i w:val="0"/>
                <w:color w:val="1F2933"/>
                <w:sz w:val="19"/>
              </w:rPr>
              <w:t>12:00</w:t>
            </w:r>
          </w:p>
        </w:tc>
        <w:tc>
          <w:tcPr>
            <w:tcW w:type="dxa" w:w="2493"/>
            <w:shd w:val="clear" w:fill="F1F4F7"/>
          </w:tcPr>
          <w:p>
            <w:r/>
            <w:r>
              <w:rPr>
                <w:rFonts w:ascii="Meiryo" w:hAnsi="Meiryo" w:eastAsia="Meiryo"/>
                <w:b w:val="0"/>
                <w:i w:val="0"/>
                <w:color w:val="1F2933"/>
                <w:sz w:val="19"/>
              </w:rPr>
              <w:t>昼食</w:t>
            </w:r>
          </w:p>
        </w:tc>
        <w:tc>
          <w:tcPr>
            <w:tcW w:type="dxa" w:w="2493"/>
            <w:shd w:val="clear" w:fill="F1F4F7"/>
          </w:tcPr>
          <w:p>
            <w:r/>
            <w:r>
              <w:rPr>
                <w:rFonts w:ascii="Meiryo" w:hAnsi="Meiryo" w:eastAsia="Meiryo"/>
                <w:b w:val="0"/>
                <w:i w:val="0"/>
                <w:color w:val="1F2933"/>
                <w:sz w:val="19"/>
              </w:rPr>
              <w:t>昼食</w:t>
            </w:r>
          </w:p>
        </w:tc>
        <w:tc>
          <w:tcPr>
            <w:tcW w:type="dxa" w:w="2493"/>
            <w:shd w:val="clear" w:fill="F1F4F7"/>
          </w:tcPr>
          <w:p>
            <w:r/>
            <w:r>
              <w:rPr>
                <w:rFonts w:ascii="Meiryo" w:hAnsi="Meiryo" w:eastAsia="Meiryo"/>
                <w:b w:val="0"/>
                <w:i w:val="0"/>
                <w:color w:val="1F2933"/>
                <w:sz w:val="19"/>
              </w:rPr>
              <w:t>昼食</w:t>
            </w:r>
          </w:p>
        </w:tc>
      </w:tr>
      <w:tr>
        <w:tc>
          <w:tcPr>
            <w:tcW w:type="dxa" w:w="2493"/>
          </w:tcPr>
          <w:p>
            <w:r/>
            <w:r>
              <w:rPr>
                <w:rFonts w:ascii="Meiryo" w:hAnsi="Meiryo" w:eastAsia="Meiryo"/>
                <w:b w:val="0"/>
                <w:i w:val="0"/>
                <w:color w:val="1F2933"/>
                <w:sz w:val="19"/>
              </w:rPr>
              <w:t>13:00</w:t>
            </w:r>
          </w:p>
        </w:tc>
        <w:tc>
          <w:tcPr>
            <w:tcW w:type="dxa" w:w="2493"/>
          </w:tcPr>
          <w:p>
            <w:r/>
            <w:r>
              <w:rPr>
                <w:rFonts w:ascii="Meiryo" w:hAnsi="Meiryo" w:eastAsia="Meiryo"/>
                <w:b w:val="0"/>
                <w:i w:val="0"/>
                <w:color w:val="1F2933"/>
                <w:sz w:val="19"/>
              </w:rPr>
              <w:t>班づくり・バディ結成</w:t>
            </w:r>
          </w:p>
        </w:tc>
        <w:tc>
          <w:tcPr>
            <w:tcW w:type="dxa" w:w="2493"/>
          </w:tcPr>
          <w:p>
            <w:r/>
            <w:r>
              <w:rPr>
                <w:rFonts w:ascii="Meiryo" w:hAnsi="Meiryo" w:eastAsia="Meiryo"/>
                <w:b w:val="0"/>
                <w:i w:val="0"/>
                <w:color w:val="1F2933"/>
                <w:sz w:val="19"/>
              </w:rPr>
              <w:t>午睡</w:t>
            </w:r>
          </w:p>
        </w:tc>
        <w:tc>
          <w:tcPr>
            <w:tcW w:type="dxa" w:w="2493"/>
          </w:tcPr>
          <w:p>
            <w:r/>
            <w:r>
              <w:rPr>
                <w:rFonts w:ascii="Meiryo" w:hAnsi="Meiryo" w:eastAsia="Meiryo"/>
                <w:b w:val="0"/>
                <w:i w:val="0"/>
                <w:color w:val="1F2933"/>
                <w:sz w:val="19"/>
              </w:rPr>
              <w:t>閉会式・修了証授与</w:t>
            </w:r>
          </w:p>
        </w:tc>
      </w:tr>
      <w:tr>
        <w:tc>
          <w:tcPr>
            <w:tcW w:type="dxa" w:w="2493"/>
            <w:shd w:val="clear" w:fill="F1F4F7"/>
          </w:tcPr>
          <w:p>
            <w:r/>
            <w:r>
              <w:rPr>
                <w:rFonts w:ascii="Meiryo" w:hAnsi="Meiryo" w:eastAsia="Meiryo"/>
                <w:b w:val="0"/>
                <w:i w:val="0"/>
                <w:color w:val="1F2933"/>
                <w:sz w:val="19"/>
              </w:rPr>
              <w:t>14:00</w:t>
            </w:r>
          </w:p>
        </w:tc>
        <w:tc>
          <w:tcPr>
            <w:tcW w:type="dxa" w:w="2493"/>
            <w:shd w:val="clear" w:fill="F1F4F7"/>
          </w:tcPr>
          <w:p>
            <w:r/>
            <w:r>
              <w:rPr>
                <w:rFonts w:ascii="Meiryo" w:hAnsi="Meiryo" w:eastAsia="Meiryo"/>
                <w:b w:val="0"/>
                <w:i w:val="0"/>
                <w:color w:val="1F2933"/>
                <w:sz w:val="19"/>
              </w:rPr>
              <w:t>講話</w:t>
            </w:r>
          </w:p>
        </w:tc>
        <w:tc>
          <w:tcPr>
            <w:tcW w:type="dxa" w:w="2493"/>
            <w:shd w:val="clear" w:fill="F1F4F7"/>
          </w:tcPr>
          <w:p>
            <w:r/>
            <w:r>
              <w:rPr>
                <w:rFonts w:ascii="Meiryo" w:hAnsi="Meiryo" w:eastAsia="Meiryo"/>
                <w:b w:val="0"/>
                <w:i w:val="0"/>
                <w:color w:val="1F2933"/>
                <w:sz w:val="19"/>
              </w:rPr>
              <w:t>瞑想</w:t>
            </w:r>
          </w:p>
        </w:tc>
        <w:tc>
          <w:tcPr>
            <w:tcW w:type="dxa" w:w="2493"/>
            <w:shd w:val="clear" w:fill="F1F4F7"/>
          </w:tcPr>
          <w:p>
            <w:r/>
            <w:r>
              <w:rPr>
                <w:rFonts w:ascii="Meiryo" w:hAnsi="Meiryo" w:eastAsia="Meiryo"/>
                <w:b w:val="0"/>
                <w:i w:val="0"/>
                <w:color w:val="1F2933"/>
                <w:sz w:val="19"/>
              </w:rPr>
              <w:t>伊勢 出発</w:t>
            </w:r>
          </w:p>
        </w:tc>
      </w:tr>
      <w:tr>
        <w:tc>
          <w:tcPr>
            <w:tcW w:type="dxa" w:w="2493"/>
          </w:tcPr>
          <w:p>
            <w:r/>
            <w:r>
              <w:rPr>
                <w:rFonts w:ascii="Meiryo" w:hAnsi="Meiryo" w:eastAsia="Meiryo"/>
                <w:b w:val="0"/>
                <w:i w:val="0"/>
                <w:color w:val="1F2933"/>
                <w:sz w:val="19"/>
              </w:rPr>
              <w:t>15:30</w:t>
            </w:r>
          </w:p>
        </w:tc>
        <w:tc>
          <w:tcPr>
            <w:tcW w:type="dxa" w:w="2493"/>
          </w:tcPr>
          <w:p>
            <w:r/>
            <w:r>
              <w:rPr>
                <w:rFonts w:ascii="Meiryo" w:hAnsi="Meiryo" w:eastAsia="Meiryo"/>
                <w:b w:val="0"/>
                <w:i w:val="0"/>
                <w:color w:val="1F2933"/>
                <w:sz w:val="19"/>
              </w:rPr>
              <w:t>班旗作成</w:t>
            </w:r>
          </w:p>
        </w:tc>
        <w:tc>
          <w:tcPr>
            <w:tcW w:type="dxa" w:w="2493"/>
          </w:tcPr>
          <w:p>
            <w:r/>
            <w:r>
              <w:rPr>
                <w:rFonts w:ascii="Meiryo" w:hAnsi="Meiryo" w:eastAsia="Meiryo"/>
                <w:b w:val="0"/>
                <w:i w:val="0"/>
                <w:color w:val="1F2933"/>
                <w:sz w:val="19"/>
              </w:rPr>
              <w:t>合気道研修（英語）</w:t>
            </w:r>
          </w:p>
        </w:tc>
        <w:tc>
          <w:tcPr>
            <w:tcW w:type="dxa" w:w="2493"/>
          </w:tcPr>
          <w:p>
            <w:r/>
          </w:p>
        </w:tc>
      </w:tr>
      <w:tr>
        <w:tc>
          <w:tcPr>
            <w:tcW w:type="dxa" w:w="2493"/>
            <w:shd w:val="clear" w:fill="F1F4F7"/>
          </w:tcPr>
          <w:p>
            <w:r/>
            <w:r>
              <w:rPr>
                <w:rFonts w:ascii="Meiryo" w:hAnsi="Meiryo" w:eastAsia="Meiryo"/>
                <w:b w:val="0"/>
                <w:i w:val="0"/>
                <w:color w:val="1F2933"/>
                <w:sz w:val="19"/>
              </w:rPr>
              <w:t>17:00</w:t>
            </w:r>
          </w:p>
        </w:tc>
        <w:tc>
          <w:tcPr>
            <w:tcW w:type="dxa" w:w="2493"/>
            <w:shd w:val="clear" w:fill="F1F4F7"/>
          </w:tcPr>
          <w:p>
            <w:r/>
            <w:r>
              <w:rPr>
                <w:rFonts w:ascii="Meiryo" w:hAnsi="Meiryo" w:eastAsia="Meiryo"/>
                <w:b w:val="0"/>
                <w:i w:val="0"/>
                <w:color w:val="1F2933"/>
                <w:sz w:val="19"/>
              </w:rPr>
              <w:t>キャンプファイヤー準備</w:t>
            </w:r>
          </w:p>
        </w:tc>
        <w:tc>
          <w:tcPr>
            <w:tcW w:type="dxa" w:w="2493"/>
            <w:shd w:val="clear" w:fill="F1F4F7"/>
          </w:tcPr>
          <w:p>
            <w:r/>
            <w:r>
              <w:rPr>
                <w:rFonts w:ascii="Meiryo" w:hAnsi="Meiryo" w:eastAsia="Meiryo"/>
                <w:b w:val="0"/>
                <w:i w:val="0"/>
                <w:color w:val="1F2933"/>
                <w:sz w:val="19"/>
              </w:rPr>
              <w:t>「わたしの国」の時間</w:t>
            </w:r>
          </w:p>
        </w:tc>
        <w:tc>
          <w:tcPr>
            <w:tcW w:type="dxa" w:w="2493"/>
            <w:shd w:val="clear" w:fill="F1F4F7"/>
          </w:tcPr>
          <w:p>
            <w:r/>
            <w:r>
              <w:rPr>
                <w:rFonts w:ascii="Meiryo" w:hAnsi="Meiryo" w:eastAsia="Meiryo"/>
                <w:b w:val="0"/>
                <w:i w:val="0"/>
                <w:color w:val="1F2933"/>
                <w:sz w:val="19"/>
              </w:rPr>
              <w:t>名古屋駅西側 着・解散</w:t>
            </w:r>
          </w:p>
        </w:tc>
      </w:tr>
      <w:tr>
        <w:tc>
          <w:tcPr>
            <w:tcW w:type="dxa" w:w="2493"/>
          </w:tcPr>
          <w:p>
            <w:r/>
            <w:r>
              <w:rPr>
                <w:rFonts w:ascii="Meiryo" w:hAnsi="Meiryo" w:eastAsia="Meiryo"/>
                <w:b w:val="0"/>
                <w:i w:val="0"/>
                <w:color w:val="1F2933"/>
                <w:sz w:val="19"/>
              </w:rPr>
              <w:t>18:00</w:t>
            </w:r>
          </w:p>
        </w:tc>
        <w:tc>
          <w:tcPr>
            <w:tcW w:type="dxa" w:w="2493"/>
          </w:tcPr>
          <w:p>
            <w:r/>
            <w:r>
              <w:rPr>
                <w:rFonts w:ascii="Meiryo" w:hAnsi="Meiryo" w:eastAsia="Meiryo"/>
                <w:b w:val="0"/>
                <w:i w:val="0"/>
                <w:color w:val="1F2933"/>
                <w:sz w:val="19"/>
              </w:rPr>
              <w:t>夕食</w:t>
            </w:r>
          </w:p>
        </w:tc>
        <w:tc>
          <w:tcPr>
            <w:tcW w:type="dxa" w:w="2493"/>
          </w:tcPr>
          <w:p>
            <w:r/>
            <w:r>
              <w:rPr>
                <w:rFonts w:ascii="Meiryo" w:hAnsi="Meiryo" w:eastAsia="Meiryo"/>
                <w:b w:val="0"/>
                <w:i w:val="0"/>
                <w:color w:val="1F2933"/>
                <w:sz w:val="19"/>
              </w:rPr>
              <w:t>BBQ交流会</w:t>
            </w:r>
          </w:p>
        </w:tc>
        <w:tc>
          <w:tcPr>
            <w:tcW w:type="dxa" w:w="2493"/>
          </w:tcPr>
          <w:p>
            <w:r/>
            <w:r>
              <w:rPr>
                <w:rFonts w:ascii="Meiryo" w:hAnsi="Meiryo" w:eastAsia="Meiryo"/>
                <w:b w:val="0"/>
                <w:i w:val="0"/>
                <w:color w:val="1F2933"/>
                <w:sz w:val="19"/>
              </w:rPr>
              <w:t>—</w:t>
            </w:r>
          </w:p>
        </w:tc>
      </w:tr>
      <w:tr>
        <w:tc>
          <w:tcPr>
            <w:tcW w:type="dxa" w:w="2493"/>
            <w:shd w:val="clear" w:fill="F1F4F7"/>
          </w:tcPr>
          <w:p>
            <w:r/>
            <w:r>
              <w:rPr>
                <w:rFonts w:ascii="Meiryo" w:hAnsi="Meiryo" w:eastAsia="Meiryo"/>
                <w:b w:val="0"/>
                <w:i w:val="0"/>
                <w:color w:val="1F2933"/>
                <w:sz w:val="19"/>
              </w:rPr>
              <w:t>19:00</w:t>
            </w:r>
          </w:p>
        </w:tc>
        <w:tc>
          <w:tcPr>
            <w:tcW w:type="dxa" w:w="2493"/>
            <w:shd w:val="clear" w:fill="F1F4F7"/>
          </w:tcPr>
          <w:p>
            <w:r/>
            <w:r>
              <w:rPr>
                <w:rFonts w:ascii="Meiryo" w:hAnsi="Meiryo" w:eastAsia="Meiryo"/>
                <w:b w:val="0"/>
                <w:i w:val="0"/>
                <w:color w:val="1F2933"/>
                <w:sz w:val="19"/>
              </w:rPr>
              <w:t>キャンプファイヤー</w:t>
            </w:r>
          </w:p>
        </w:tc>
        <w:tc>
          <w:tcPr>
            <w:tcW w:type="dxa" w:w="2493"/>
            <w:shd w:val="clear" w:fill="F1F4F7"/>
          </w:tcPr>
          <w:p>
            <w:r/>
            <w:r>
              <w:rPr>
                <w:rFonts w:ascii="Meiryo" w:hAnsi="Meiryo" w:eastAsia="Meiryo"/>
                <w:b w:val="0"/>
                <w:i w:val="0"/>
                <w:color w:val="1F2933"/>
                <w:sz w:val="19"/>
              </w:rPr>
              <w:t>ともしびの集い</w:t>
            </w:r>
          </w:p>
        </w:tc>
        <w:tc>
          <w:tcPr>
            <w:tcW w:type="dxa" w:w="2493"/>
            <w:shd w:val="clear" w:fill="F1F4F7"/>
          </w:tcPr>
          <w:p>
            <w:r/>
            <w:r>
              <w:rPr>
                <w:rFonts w:ascii="Meiryo" w:hAnsi="Meiryo" w:eastAsia="Meiryo"/>
                <w:b w:val="0"/>
                <w:i w:val="0"/>
                <w:color w:val="1F2933"/>
                <w:sz w:val="19"/>
              </w:rPr>
              <w:t>—</w:t>
            </w:r>
          </w:p>
        </w:tc>
      </w:tr>
      <w:tr>
        <w:tc>
          <w:tcPr>
            <w:tcW w:type="dxa" w:w="2493"/>
          </w:tcPr>
          <w:p>
            <w:r/>
            <w:r>
              <w:rPr>
                <w:rFonts w:ascii="Meiryo" w:hAnsi="Meiryo" w:eastAsia="Meiryo"/>
                <w:b w:val="0"/>
                <w:i w:val="0"/>
                <w:color w:val="1F2933"/>
                <w:sz w:val="19"/>
              </w:rPr>
              <w:t>21:00</w:t>
            </w:r>
          </w:p>
        </w:tc>
        <w:tc>
          <w:tcPr>
            <w:tcW w:type="dxa" w:w="2493"/>
          </w:tcPr>
          <w:p>
            <w:r/>
            <w:r>
              <w:rPr>
                <w:rFonts w:ascii="Meiryo" w:hAnsi="Meiryo" w:eastAsia="Meiryo"/>
                <w:b w:val="0"/>
                <w:i w:val="0"/>
                <w:color w:val="1F2933"/>
                <w:sz w:val="19"/>
              </w:rPr>
              <w:t>入浴・日記</w:t>
            </w:r>
          </w:p>
        </w:tc>
        <w:tc>
          <w:tcPr>
            <w:tcW w:type="dxa" w:w="2493"/>
          </w:tcPr>
          <w:p>
            <w:r/>
            <w:r>
              <w:rPr>
                <w:rFonts w:ascii="Meiryo" w:hAnsi="Meiryo" w:eastAsia="Meiryo"/>
                <w:b w:val="0"/>
                <w:i w:val="0"/>
                <w:color w:val="1F2933"/>
                <w:sz w:val="19"/>
              </w:rPr>
              <w:t>入浴・日記</w:t>
            </w:r>
          </w:p>
        </w:tc>
        <w:tc>
          <w:tcPr>
            <w:tcW w:type="dxa" w:w="2493"/>
          </w:tcPr>
          <w:p>
            <w:r/>
            <w:r>
              <w:rPr>
                <w:rFonts w:ascii="Meiryo" w:hAnsi="Meiryo" w:eastAsia="Meiryo"/>
                <w:b w:val="0"/>
                <w:i w:val="0"/>
                <w:color w:val="1F2933"/>
                <w:sz w:val="19"/>
              </w:rPr>
              <w:t>—</w:t>
            </w:r>
          </w:p>
        </w:tc>
      </w:tr>
      <w:tr>
        <w:tc>
          <w:tcPr>
            <w:tcW w:type="dxa" w:w="2493"/>
            <w:shd w:val="clear" w:fill="F1F4F7"/>
          </w:tcPr>
          <w:p>
            <w:r/>
            <w:r>
              <w:rPr>
                <w:rFonts w:ascii="Meiryo" w:hAnsi="Meiryo" w:eastAsia="Meiryo"/>
                <w:b w:val="0"/>
                <w:i w:val="0"/>
                <w:color w:val="1F2933"/>
                <w:sz w:val="19"/>
              </w:rPr>
              <w:t>22:00</w:t>
            </w:r>
          </w:p>
        </w:tc>
        <w:tc>
          <w:tcPr>
            <w:tcW w:type="dxa" w:w="2493"/>
            <w:shd w:val="clear" w:fill="F1F4F7"/>
          </w:tcPr>
          <w:p>
            <w:r/>
            <w:r>
              <w:rPr>
                <w:rFonts w:ascii="Meiryo" w:hAnsi="Meiryo" w:eastAsia="Meiryo"/>
                <w:b w:val="0"/>
                <w:i w:val="0"/>
                <w:color w:val="1F2933"/>
                <w:sz w:val="19"/>
              </w:rPr>
              <w:t>就寝</w:t>
            </w:r>
          </w:p>
        </w:tc>
        <w:tc>
          <w:tcPr>
            <w:tcW w:type="dxa" w:w="2493"/>
            <w:shd w:val="clear" w:fill="F1F4F7"/>
          </w:tcPr>
          <w:p>
            <w:r/>
            <w:r>
              <w:rPr>
                <w:rFonts w:ascii="Meiryo" w:hAnsi="Meiryo" w:eastAsia="Meiryo"/>
                <w:b w:val="0"/>
                <w:i w:val="0"/>
                <w:color w:val="1F2933"/>
                <w:sz w:val="19"/>
              </w:rPr>
              <w:t>就寝</w:t>
            </w:r>
          </w:p>
        </w:tc>
        <w:tc>
          <w:tcPr>
            <w:tcW w:type="dxa" w:w="2493"/>
            <w:shd w:val="clear" w:fill="F1F4F7"/>
          </w:tcPr>
          <w:p>
            <w:r/>
            <w:r>
              <w:rPr>
                <w:rFonts w:ascii="Meiryo" w:hAnsi="Meiryo" w:eastAsia="Meiryo"/>
                <w:b w:val="0"/>
                <w:i w:val="0"/>
                <w:color w:val="1F2933"/>
                <w:sz w:val="19"/>
              </w:rPr>
              <w:t>—</w:t>
            </w:r>
          </w:p>
        </w:tc>
      </w:tr>
    </w:tbl>
    <w:p/>
    <w:p>
      <w:pPr>
        <w:spacing w:after="120"/>
      </w:pPr>
      <w:r>
        <w:rPr>
          <w:rFonts w:ascii="Meiryo" w:hAnsi="Meiryo" w:eastAsia="Meiryo"/>
          <w:b w:val="0"/>
          <w:i w:val="0"/>
          <w:color w:val="1F2933"/>
          <w:sz w:val="21"/>
        </w:rPr>
        <w:t>※交通事情等により変更となる場合があります。</w:t>
      </w:r>
    </w:p>
    <w:p>
      <w:pPr>
        <w:spacing w:before="280" w:after="120"/>
      </w:pPr>
      <w:r>
        <w:rPr>
          <w:rFonts w:ascii="Meiryo" w:hAnsi="Meiryo" w:eastAsia="Meiryo"/>
          <w:b/>
          <w:i w:val="0"/>
          <w:color w:val="1B3A5C"/>
          <w:sz w:val="30"/>
        </w:rPr>
        <w:t>3. プログラムのねらい</w:t>
      </w:r>
    </w:p>
    <w:p>
      <w:pPr>
        <w:spacing w:after="120"/>
      </w:pPr>
      <w:r>
        <w:rPr>
          <w:rFonts w:ascii="Meiryo" w:hAnsi="Meiryo" w:eastAsia="Meiryo"/>
          <w:b/>
          <w:i w:val="0"/>
          <w:color w:val="1F2933"/>
          <w:sz w:val="21"/>
        </w:rPr>
        <w:t>静座（正座）</w:t>
      </w:r>
    </w:p>
    <w:p>
      <w:pPr>
        <w:spacing w:after="120"/>
      </w:pPr>
      <w:r>
        <w:rPr>
          <w:rFonts w:ascii="Meiryo" w:hAnsi="Meiryo" w:eastAsia="Meiryo"/>
          <w:b w:val="0"/>
          <w:i w:val="0"/>
          <w:color w:val="1F2933"/>
          <w:sz w:val="21"/>
        </w:rPr>
        <w:t>一日のはじまりに、静かに座り、心と姿勢を整えます。</w:t>
      </w:r>
    </w:p>
    <w:p>
      <w:pPr>
        <w:spacing w:after="120"/>
      </w:pPr>
      <w:r>
        <w:rPr>
          <w:rFonts w:ascii="Meiryo" w:hAnsi="Meiryo" w:eastAsia="Meiryo"/>
          <w:b/>
          <w:i w:val="0"/>
          <w:color w:val="1F2933"/>
          <w:sz w:val="21"/>
        </w:rPr>
        <w:t>宇治橋前 清掃奉仕</w:t>
      </w:r>
    </w:p>
    <w:p>
      <w:pPr>
        <w:spacing w:after="120"/>
      </w:pPr>
      <w:r>
        <w:rPr>
          <w:rFonts w:ascii="Meiryo" w:hAnsi="Meiryo" w:eastAsia="Meiryo"/>
          <w:b w:val="0"/>
          <w:i w:val="0"/>
          <w:color w:val="1F2933"/>
          <w:sz w:val="21"/>
        </w:rPr>
        <w:t>伊勢神宮内宮の入口である宇治橋の前を、竹ぼうきで清掃します。場を清めることを通じて、感謝の心を育みます。</w:t>
      </w:r>
    </w:p>
    <w:p>
      <w:pPr>
        <w:spacing w:after="120"/>
      </w:pPr>
      <w:r>
        <w:rPr>
          <w:rFonts w:ascii="Meiryo" w:hAnsi="Meiryo" w:eastAsia="Meiryo"/>
          <w:b/>
          <w:i w:val="0"/>
          <w:color w:val="1F2933"/>
          <w:sz w:val="21"/>
        </w:rPr>
        <w:t>内宮参拝</w:t>
      </w:r>
    </w:p>
    <w:p>
      <w:pPr>
        <w:spacing w:after="120"/>
      </w:pPr>
      <w:r>
        <w:rPr>
          <w:rFonts w:ascii="Meiryo" w:hAnsi="Meiryo" w:eastAsia="Meiryo"/>
          <w:b w:val="0"/>
          <w:i w:val="0"/>
          <w:color w:val="1F2933"/>
          <w:sz w:val="21"/>
        </w:rPr>
        <w:t>早朝の伊勢神宮内宮を歩きます。二千年以上守られてきた場所の空気に触れていただきます。</w:t>
      </w:r>
      <w:r>
        <w:rPr>
          <w:rFonts w:ascii="Meiryo" w:hAnsi="Meiryo" w:eastAsia="Meiryo"/>
          <w:b/>
          <w:i w:val="0"/>
          <w:color w:val="1F2933"/>
          <w:sz w:val="21"/>
        </w:rPr>
        <w:t>日本文化の作法を学ぶ体験</w:t>
      </w:r>
      <w:r>
        <w:rPr>
          <w:rFonts w:ascii="Meiryo" w:hAnsi="Meiryo" w:eastAsia="Meiryo"/>
          <w:b w:val="0"/>
          <w:i w:val="0"/>
          <w:color w:val="1F2933"/>
          <w:sz w:val="21"/>
        </w:rPr>
        <w:t>として実施します（10章をご覧ください）。</w:t>
      </w:r>
    </w:p>
    <w:p>
      <w:pPr>
        <w:spacing w:after="120"/>
      </w:pPr>
      <w:r>
        <w:rPr>
          <w:rFonts w:ascii="Meiryo" w:hAnsi="Meiryo" w:eastAsia="Meiryo"/>
          <w:b/>
          <w:i w:val="0"/>
          <w:color w:val="1F2933"/>
          <w:sz w:val="21"/>
        </w:rPr>
        <w:t>合気道研修（英語）</w:t>
      </w:r>
    </w:p>
    <w:p>
      <w:pPr>
        <w:spacing w:after="120"/>
      </w:pPr>
      <w:r>
        <w:rPr>
          <w:rFonts w:ascii="Meiryo" w:hAnsi="Meiryo" w:eastAsia="Meiryo"/>
          <w:b w:val="0"/>
          <w:i w:val="0"/>
          <w:color w:val="1F2933"/>
          <w:sz w:val="21"/>
        </w:rPr>
        <w:t>合気道は相手を倒さない武道です。「強いとは、打ち負かすことではない」——この一点を体で学びます。株式会社鯱バス代表の宇津木滋が、自ら英語で指導します。</w:t>
      </w:r>
    </w:p>
    <w:p>
      <w:pPr>
        <w:spacing w:after="120"/>
      </w:pPr>
      <w:r>
        <w:rPr>
          <w:rFonts w:ascii="Meiryo" w:hAnsi="Meiryo" w:eastAsia="Meiryo"/>
          <w:b/>
          <w:i w:val="0"/>
          <w:color w:val="1F2933"/>
          <w:sz w:val="21"/>
        </w:rPr>
        <w:t>野外炊事（飯盒炊さん）・BBQ交流会</w:t>
      </w:r>
    </w:p>
    <w:p>
      <w:pPr>
        <w:spacing w:after="120"/>
      </w:pPr>
      <w:r>
        <w:rPr>
          <w:rFonts w:ascii="Meiryo" w:hAnsi="Meiryo" w:eastAsia="Meiryo"/>
          <w:b w:val="0"/>
          <w:i w:val="0"/>
          <w:color w:val="1F2933"/>
          <w:sz w:val="21"/>
        </w:rPr>
        <w:t>班ごとに火をおこし、米を炊き、カレーを作ります。言葉が通じなくても、手を動かせば通じ合えます。</w:t>
      </w:r>
    </w:p>
    <w:p>
      <w:pPr>
        <w:spacing w:after="120"/>
      </w:pPr>
      <w:r>
        <w:rPr>
          <w:rFonts w:ascii="Meiryo" w:hAnsi="Meiryo" w:eastAsia="Meiryo"/>
          <w:b/>
          <w:i w:val="0"/>
          <w:color w:val="1F2933"/>
          <w:sz w:val="21"/>
        </w:rPr>
        <w:t>川遊び（五十鈴川）</w:t>
      </w:r>
    </w:p>
    <w:p>
      <w:pPr>
        <w:spacing w:after="120"/>
      </w:pPr>
      <w:r>
        <w:rPr>
          <w:rFonts w:ascii="Meiryo" w:hAnsi="Meiryo" w:eastAsia="Meiryo"/>
          <w:b w:val="0"/>
          <w:i w:val="0"/>
          <w:color w:val="1F2933"/>
          <w:sz w:val="21"/>
        </w:rPr>
        <w:t>神宮のほとりを流れる清流で遊びます。泳力に応じてエリアを分け、スタッフが水際で見守ります。</w:t>
      </w:r>
    </w:p>
    <w:p>
      <w:pPr>
        <w:spacing w:after="120"/>
      </w:pPr>
      <w:r>
        <w:rPr>
          <w:rFonts w:ascii="Meiryo" w:hAnsi="Meiryo" w:eastAsia="Meiryo"/>
          <w:b/>
          <w:i w:val="0"/>
          <w:color w:val="1F2933"/>
          <w:sz w:val="21"/>
        </w:rPr>
        <w:t>キャンプファイヤー</w:t>
      </w:r>
    </w:p>
    <w:p>
      <w:pPr>
        <w:spacing w:after="120"/>
      </w:pPr>
      <w:r>
        <w:rPr>
          <w:rFonts w:ascii="Meiryo" w:hAnsi="Meiryo" w:eastAsia="Meiryo"/>
          <w:b w:val="0"/>
          <w:i w:val="0"/>
          <w:color w:val="1F2933"/>
          <w:sz w:val="21"/>
        </w:rPr>
        <w:t>班ごとに出し物を考えて発表します。ここも、言葉は要りません。</w:t>
      </w:r>
    </w:p>
    <w:p>
      <w:pPr>
        <w:spacing w:after="120"/>
      </w:pPr>
      <w:r>
        <w:rPr>
          <w:rFonts w:ascii="Meiryo" w:hAnsi="Meiryo" w:eastAsia="Meiryo"/>
          <w:b/>
          <w:i w:val="0"/>
          <w:color w:val="1F2933"/>
          <w:sz w:val="21"/>
        </w:rPr>
        <w:t>ともしびの集い</w:t>
      </w:r>
    </w:p>
    <w:p>
      <w:pPr>
        <w:spacing w:after="120"/>
      </w:pPr>
      <w:r>
        <w:rPr>
          <w:rFonts w:ascii="Meiryo" w:hAnsi="Meiryo" w:eastAsia="Meiryo"/>
          <w:b w:val="0"/>
          <w:i w:val="0"/>
          <w:color w:val="1F2933"/>
          <w:sz w:val="21"/>
        </w:rPr>
        <w:t>ろうそくの灯りだけの空間で、親があって自分たちが生きていけるということをお話しします。</w:t>
      </w:r>
    </w:p>
    <w:p>
      <w:pPr>
        <w:spacing w:after="120"/>
      </w:pPr>
      <w:r>
        <w:rPr>
          <w:rFonts w:ascii="Meiryo" w:hAnsi="Meiryo" w:eastAsia="Meiryo"/>
          <w:b/>
          <w:i w:val="0"/>
          <w:color w:val="1F2933"/>
          <w:sz w:val="21"/>
        </w:rPr>
        <w:t>バディ制度</w:t>
      </w:r>
    </w:p>
    <w:p>
      <w:pPr>
        <w:spacing w:after="120"/>
      </w:pPr>
      <w:r>
        <w:rPr>
          <w:rFonts w:ascii="Meiryo" w:hAnsi="Meiryo" w:eastAsia="Meiryo"/>
          <w:b w:val="0"/>
          <w:i w:val="0"/>
          <w:color w:val="1F2933"/>
          <w:sz w:val="21"/>
        </w:rPr>
        <w:t>日本の子どもと外国にルーツを持つ子どもが1対1で組み、3日間を共に過ごします。移動も食事も同じ相手です。</w:t>
      </w:r>
    </w:p>
    <w:p>
      <w:pPr>
        <w:ind w:left="454"/>
      </w:pPr>
      <w:r>
        <w:rPr>
          <w:rFonts w:ascii="Meiryo" w:hAnsi="Meiryo" w:eastAsia="Meiryo"/>
          <w:b w:val="0"/>
          <w:i w:val="0"/>
          <w:color w:val="1B3A5C"/>
          <w:sz w:val="21"/>
        </w:rPr>
        <w:t>お子さまには、一行だけお伝えください。</w:t>
      </w:r>
    </w:p>
    <w:p>
      <w:pPr>
        <w:ind w:left="454"/>
      </w:pPr>
      <w:r>
        <w:rPr>
          <w:rFonts w:ascii="Meiryo" w:hAnsi="Meiryo" w:eastAsia="Meiryo"/>
          <w:b/>
          <w:i w:val="0"/>
          <w:color w:val="1B3A5C"/>
          <w:sz w:val="21"/>
        </w:rPr>
        <w:t>「英語ができる必要はありません。伝えようとすることが役目です」</w:t>
      </w:r>
    </w:p>
    <w:p>
      <w:pPr>
        <w:spacing w:before="280" w:after="120"/>
      </w:pPr>
      <w:r>
        <w:rPr>
          <w:rFonts w:ascii="Meiryo" w:hAnsi="Meiryo" w:eastAsia="Meiryo"/>
          <w:b/>
          <w:i w:val="0"/>
          <w:color w:val="1B3A5C"/>
          <w:sz w:val="30"/>
        </w:rPr>
        <w:t>4. 持ち物</w:t>
      </w:r>
    </w:p>
    <w:p>
      <w:pPr>
        <w:spacing w:after="120"/>
      </w:pPr>
      <w:r>
        <w:rPr>
          <w:rFonts w:ascii="Meiryo" w:hAnsi="Meiryo" w:eastAsia="Meiryo"/>
          <w:b w:val="0"/>
          <w:i w:val="0"/>
          <w:color w:val="1F2933"/>
          <w:sz w:val="21"/>
        </w:rPr>
        <w:t>服装は活動しやすいもの、靴は運動靴でお越しください。</w:t>
      </w:r>
    </w:p>
    <w:p>
      <w:pPr>
        <w:spacing w:after="120"/>
      </w:pPr>
      <w:r>
        <w:rPr>
          <w:rFonts w:ascii="Meiryo" w:hAnsi="Meiryo" w:eastAsia="Meiryo"/>
          <w:b/>
          <w:i w:val="0"/>
          <w:color w:val="1F2933"/>
          <w:sz w:val="21"/>
        </w:rPr>
        <w:t>持ち物にはすべてフルネームをご記入ください。</w:t>
      </w:r>
      <w:r>
        <w:rPr>
          <w:rFonts w:ascii="Meiryo" w:hAnsi="Meiryo" w:eastAsia="Meiryo"/>
          <w:b w:val="0"/>
          <w:i w:val="0"/>
          <w:color w:val="1F2933"/>
          <w:sz w:val="21"/>
        </w:rPr>
        <w:t xml:space="preserve"> 下着などは一日分ずつビニール袋に分けておくと便利です。</w:t>
      </w:r>
    </w:p>
    <w:p>
      <w:pPr>
        <w:pStyle w:val="ListBullet"/>
        <w:spacing w:after="40"/>
      </w:pPr>
      <w:r>
        <w:rPr>
          <w:rFonts w:ascii="Meiryo" w:hAnsi="Meiryo" w:eastAsia="Meiryo"/>
          <w:b w:val="0"/>
          <w:i w:val="0"/>
          <w:color w:val="1F2933"/>
          <w:sz w:val="21"/>
        </w:rPr>
        <w:t>□ 洗面用具</w:t>
      </w:r>
    </w:p>
    <w:p>
      <w:pPr>
        <w:pStyle w:val="ListBullet"/>
        <w:spacing w:after="40"/>
      </w:pPr>
      <w:r>
        <w:rPr>
          <w:rFonts w:ascii="Meiryo" w:hAnsi="Meiryo" w:eastAsia="Meiryo"/>
          <w:b w:val="0"/>
          <w:i w:val="0"/>
          <w:color w:val="1F2933"/>
          <w:sz w:val="21"/>
        </w:rPr>
        <w:t>□ タオル・バスタオル</w:t>
      </w:r>
    </w:p>
    <w:p>
      <w:pPr>
        <w:pStyle w:val="ListBullet"/>
        <w:spacing w:after="40"/>
      </w:pPr>
      <w:r>
        <w:rPr>
          <w:rFonts w:ascii="Meiryo" w:hAnsi="Meiryo" w:eastAsia="Meiryo"/>
          <w:b w:val="0"/>
          <w:i w:val="0"/>
          <w:color w:val="1F2933"/>
          <w:sz w:val="21"/>
        </w:rPr>
        <w:t>□ 着替え・下着（一日分余分にお持ちください）</w:t>
      </w:r>
    </w:p>
    <w:p>
      <w:pPr>
        <w:pStyle w:val="ListBullet"/>
        <w:spacing w:after="40"/>
      </w:pPr>
      <w:r>
        <w:rPr>
          <w:rFonts w:ascii="Meiryo" w:hAnsi="Meiryo" w:eastAsia="Meiryo"/>
          <w:b w:val="0"/>
          <w:i w:val="0"/>
          <w:color w:val="1F2933"/>
          <w:sz w:val="21"/>
        </w:rPr>
        <w:t>□ パジャマ（Tシャツ・短パンなど）</w:t>
      </w:r>
    </w:p>
    <w:p>
      <w:pPr>
        <w:pStyle w:val="ListBullet"/>
        <w:spacing w:after="40"/>
      </w:pPr>
      <w:r>
        <w:rPr>
          <w:rFonts w:ascii="Meiryo" w:hAnsi="Meiryo" w:eastAsia="Meiryo"/>
          <w:b w:val="0"/>
          <w:i w:val="0"/>
          <w:color w:val="1F2933"/>
          <w:sz w:val="21"/>
        </w:rPr>
        <w:t xml:space="preserve">□ </w:t>
      </w:r>
      <w:r>
        <w:rPr>
          <w:rFonts w:ascii="Meiryo" w:hAnsi="Meiryo" w:eastAsia="Meiryo"/>
          <w:b/>
          <w:i w:val="0"/>
          <w:color w:val="1F2933"/>
          <w:sz w:val="21"/>
        </w:rPr>
        <w:t>帽子（必需品）</w:t>
      </w:r>
    </w:p>
    <w:p>
      <w:pPr>
        <w:pStyle w:val="ListBullet"/>
        <w:spacing w:after="40"/>
      </w:pPr>
      <w:r>
        <w:rPr>
          <w:rFonts w:ascii="Meiryo" w:hAnsi="Meiryo" w:eastAsia="Meiryo"/>
          <w:b w:val="0"/>
          <w:i w:val="0"/>
          <w:color w:val="1F2933"/>
          <w:sz w:val="21"/>
        </w:rPr>
        <w:t xml:space="preserve">□ </w:t>
      </w:r>
      <w:r>
        <w:rPr>
          <w:rFonts w:ascii="Meiryo" w:hAnsi="Meiryo" w:eastAsia="Meiryo"/>
          <w:b/>
          <w:i w:val="0"/>
          <w:color w:val="1F2933"/>
          <w:sz w:val="21"/>
        </w:rPr>
        <w:t>水筒（お茶を入れてお持ちください）</w:t>
      </w:r>
    </w:p>
    <w:p>
      <w:pPr>
        <w:pStyle w:val="ListBullet"/>
        <w:spacing w:after="40"/>
      </w:pPr>
      <w:r>
        <w:rPr>
          <w:rFonts w:ascii="Meiryo" w:hAnsi="Meiryo" w:eastAsia="Meiryo"/>
          <w:b w:val="0"/>
          <w:i w:val="0"/>
          <w:color w:val="1F2933"/>
          <w:sz w:val="21"/>
        </w:rPr>
        <w:t>□ 筆記用具（えんぴつ・消しゴム）</w:t>
      </w:r>
    </w:p>
    <w:p>
      <w:pPr>
        <w:pStyle w:val="ListBullet"/>
        <w:spacing w:after="40"/>
      </w:pPr>
      <w:r>
        <w:rPr>
          <w:rFonts w:ascii="Meiryo" w:hAnsi="Meiryo" w:eastAsia="Meiryo"/>
          <w:b w:val="0"/>
          <w:i w:val="0"/>
          <w:color w:val="1F2933"/>
          <w:sz w:val="21"/>
        </w:rPr>
        <w:t>□ ハンカチ・ティッシュ</w:t>
      </w:r>
    </w:p>
    <w:p>
      <w:pPr>
        <w:pStyle w:val="ListBullet"/>
        <w:spacing w:after="40"/>
      </w:pPr>
      <w:r>
        <w:rPr>
          <w:rFonts w:ascii="Meiryo" w:hAnsi="Meiryo" w:eastAsia="Meiryo"/>
          <w:b w:val="0"/>
          <w:i w:val="0"/>
          <w:color w:val="1F2933"/>
          <w:sz w:val="21"/>
        </w:rPr>
        <w:t>□ ビニール袋（濡れたもの、汚れたものを入れる用）</w:t>
      </w:r>
    </w:p>
    <w:p>
      <w:pPr>
        <w:pStyle w:val="ListBullet"/>
        <w:spacing w:after="40"/>
      </w:pPr>
      <w:r>
        <w:rPr>
          <w:rFonts w:ascii="Meiryo" w:hAnsi="Meiryo" w:eastAsia="Meiryo"/>
          <w:b w:val="0"/>
          <w:i w:val="0"/>
          <w:color w:val="1F2933"/>
          <w:sz w:val="21"/>
        </w:rPr>
        <w:t xml:space="preserve">□ </w:t>
      </w:r>
      <w:r>
        <w:rPr>
          <w:rFonts w:ascii="Meiryo" w:hAnsi="Meiryo" w:eastAsia="Meiryo"/>
          <w:b/>
          <w:i w:val="0"/>
          <w:color w:val="1F2933"/>
          <w:sz w:val="21"/>
        </w:rPr>
        <w:t>軍手（滑り止めのないもの。野外炊事で使用します）</w:t>
      </w:r>
    </w:p>
    <w:p>
      <w:pPr>
        <w:pStyle w:val="ListBullet"/>
        <w:spacing w:after="40"/>
      </w:pPr>
      <w:r>
        <w:rPr>
          <w:rFonts w:ascii="Meiryo" w:hAnsi="Meiryo" w:eastAsia="Meiryo"/>
          <w:b w:val="0"/>
          <w:i w:val="0"/>
          <w:color w:val="1F2933"/>
          <w:sz w:val="21"/>
        </w:rPr>
        <w:t xml:space="preserve">□ </w:t>
      </w:r>
      <w:r>
        <w:rPr>
          <w:rFonts w:ascii="Meiryo" w:hAnsi="Meiryo" w:eastAsia="Meiryo"/>
          <w:b/>
          <w:i w:val="0"/>
          <w:color w:val="1F2933"/>
          <w:sz w:val="21"/>
        </w:rPr>
        <w:t>水着とサンダル（川遊び用）</w:t>
      </w:r>
    </w:p>
    <w:p>
      <w:pPr>
        <w:pStyle w:val="ListBullet"/>
        <w:spacing w:after="40"/>
      </w:pPr>
      <w:r>
        <w:rPr>
          <w:rFonts w:ascii="Meiryo" w:hAnsi="Meiryo" w:eastAsia="Meiryo"/>
          <w:b w:val="0"/>
          <w:i w:val="0"/>
          <w:color w:val="1F2933"/>
          <w:sz w:val="21"/>
        </w:rPr>
        <w:t>□ ぞうきん 1枚</w:t>
      </w:r>
    </w:p>
    <w:p>
      <w:pPr>
        <w:pStyle w:val="ListBullet"/>
        <w:spacing w:after="40"/>
      </w:pPr>
      <w:r>
        <w:rPr>
          <w:rFonts w:ascii="Meiryo" w:hAnsi="Meiryo" w:eastAsia="Meiryo"/>
          <w:b w:val="0"/>
          <w:i w:val="0"/>
          <w:color w:val="1F2933"/>
          <w:sz w:val="21"/>
        </w:rPr>
        <w:t>□ 雨具（雨カッパ）</w:t>
      </w:r>
    </w:p>
    <w:p>
      <w:pPr>
        <w:pStyle w:val="ListBullet"/>
        <w:spacing w:after="40"/>
      </w:pPr>
      <w:r>
        <w:rPr>
          <w:rFonts w:ascii="Meiryo" w:hAnsi="Meiryo" w:eastAsia="Meiryo"/>
          <w:b w:val="0"/>
          <w:i w:val="0"/>
          <w:color w:val="1F2933"/>
          <w:sz w:val="21"/>
        </w:rPr>
        <w:t>□ お土産用おこづかい（3,000円まで）</w:t>
      </w:r>
    </w:p>
    <w:p>
      <w:pPr>
        <w:pStyle w:val="ListBullet"/>
        <w:spacing w:after="40"/>
      </w:pPr>
      <w:r>
        <w:rPr>
          <w:rFonts w:ascii="Meiryo" w:hAnsi="Meiryo" w:eastAsia="Meiryo"/>
          <w:b w:val="0"/>
          <w:i w:val="0"/>
          <w:color w:val="1F2933"/>
          <w:sz w:val="21"/>
        </w:rPr>
        <w:t>□ その他 各自必要なもの（常備薬・酔い止め・虫除けスプレー・マスクなど）</w:t>
      </w:r>
    </w:p>
    <w:p>
      <w:pPr>
        <w:spacing w:before="200" w:after="120"/>
      </w:pPr>
      <w:r>
        <w:rPr>
          <w:rFonts w:ascii="Meiryo" w:hAnsi="Meiryo" w:eastAsia="Meiryo"/>
          <w:b/>
          <w:i w:val="0"/>
          <w:color w:val="C1352B"/>
          <w:sz w:val="25"/>
        </w:rPr>
        <w:t>お持たせにならないでください</w:t>
      </w:r>
    </w:p>
    <w:p>
      <w:pPr>
        <w:pStyle w:val="ListBullet"/>
        <w:spacing w:after="40"/>
      </w:pPr>
      <w:r>
        <w:rPr>
          <w:rFonts w:ascii="Meiryo" w:hAnsi="Meiryo" w:eastAsia="Meiryo"/>
          <w:b/>
          <w:i w:val="0"/>
          <w:color w:val="1F2933"/>
          <w:sz w:val="21"/>
        </w:rPr>
        <w:t>3,000円を超える現金</w:t>
      </w:r>
    </w:p>
    <w:p>
      <w:pPr>
        <w:pStyle w:val="ListBullet"/>
        <w:spacing w:after="40"/>
      </w:pPr>
      <w:r>
        <w:rPr>
          <w:rFonts w:ascii="Meiryo" w:hAnsi="Meiryo" w:eastAsia="Meiryo"/>
          <w:b w:val="0"/>
          <w:i w:val="0"/>
          <w:color w:val="1F2933"/>
          <w:sz w:val="21"/>
        </w:rPr>
        <w:t>ポータブルゲーム機</w:t>
      </w:r>
    </w:p>
    <w:p>
      <w:pPr>
        <w:pStyle w:val="ListBullet"/>
        <w:spacing w:after="40"/>
      </w:pPr>
      <w:r>
        <w:rPr>
          <w:rFonts w:ascii="Meiryo" w:hAnsi="Meiryo" w:eastAsia="Meiryo"/>
          <w:b w:val="0"/>
          <w:i w:val="0"/>
          <w:color w:val="1F2933"/>
          <w:sz w:val="21"/>
        </w:rPr>
        <w:t>高価な物品</w:t>
      </w:r>
    </w:p>
    <w:p>
      <w:pPr>
        <w:spacing w:before="280" w:after="120"/>
      </w:pPr>
      <w:r>
        <w:rPr>
          <w:rFonts w:ascii="Meiryo" w:hAnsi="Meiryo" w:eastAsia="Meiryo"/>
          <w:b/>
          <w:i w:val="0"/>
          <w:color w:val="1B3A5C"/>
          <w:sz w:val="30"/>
        </w:rPr>
        <w:t>5. 集合場所・解散場所</w:t>
      </w:r>
    </w:p>
    <w:p>
      <w:pPr>
        <w:spacing w:after="120"/>
      </w:pPr>
      <w:r>
        <w:rPr>
          <w:rFonts w:ascii="Meiryo" w:hAnsi="Meiryo" w:eastAsia="Meiryo"/>
          <w:b/>
          <w:i w:val="0"/>
          <w:color w:val="1F2933"/>
          <w:sz w:val="21"/>
        </w:rPr>
        <w:t>名古屋駅 西側</w:t>
      </w:r>
    </w:p>
    <w:p>
      <w:pPr>
        <w:spacing w:after="120"/>
      </w:pPr>
      <w:r>
        <w:rPr>
          <w:rFonts w:ascii="Meiryo" w:hAnsi="Meiryo" w:eastAsia="Meiryo"/>
          <w:b w:val="0"/>
          <w:i w:val="0"/>
          <w:color w:val="1F2933"/>
          <w:sz w:val="21"/>
        </w:rPr>
        <w:t>【地図・写真を挿入】</w:t>
      </w:r>
    </w:p>
    <w:p>
      <w:pPr>
        <w:pStyle w:val="ListBullet"/>
        <w:spacing w:after="40"/>
      </w:pPr>
      <w:r>
        <w:rPr>
          <w:rFonts w:ascii="Meiryo" w:hAnsi="Meiryo" w:eastAsia="Meiryo"/>
          <w:b w:val="0"/>
          <w:i w:val="0"/>
          <w:color w:val="1F2933"/>
          <w:sz w:val="21"/>
        </w:rPr>
        <w:t>集合時刻は厳守でお願いいたします。</w:t>
      </w:r>
    </w:p>
    <w:p>
      <w:pPr>
        <w:pStyle w:val="ListBullet"/>
        <w:spacing w:after="40"/>
      </w:pPr>
      <w:r>
        <w:rPr>
          <w:rFonts w:ascii="Meiryo" w:hAnsi="Meiryo" w:eastAsia="Meiryo"/>
          <w:b w:val="0"/>
          <w:i w:val="0"/>
          <w:color w:val="1F2933"/>
          <w:sz w:val="21"/>
        </w:rPr>
        <w:t>お車で送迎される場合は、周辺の有料駐車場をご利用ください。</w:t>
      </w:r>
      <w:r>
        <w:rPr>
          <w:rFonts w:ascii="Meiryo" w:hAnsi="Meiryo" w:eastAsia="Meiryo"/>
          <w:b/>
          <w:i w:val="0"/>
          <w:color w:val="1F2933"/>
          <w:sz w:val="21"/>
        </w:rPr>
        <w:t>路上での停車はご遠慮ください。</w:t>
      </w:r>
    </w:p>
    <w:p>
      <w:pPr>
        <w:pStyle w:val="ListBullet"/>
        <w:spacing w:after="40"/>
      </w:pPr>
      <w:r>
        <w:rPr>
          <w:rFonts w:ascii="Meiryo" w:hAnsi="Meiryo" w:eastAsia="Meiryo"/>
          <w:b w:val="0"/>
          <w:i w:val="0"/>
          <w:color w:val="1F2933"/>
          <w:sz w:val="21"/>
        </w:rPr>
        <w:t>解散時刻は交通事情により前後することがあります。</w:t>
      </w:r>
      <w:r>
        <w:rPr>
          <w:rFonts w:ascii="Meiryo" w:hAnsi="Meiryo" w:eastAsia="Meiryo"/>
          <w:b/>
          <w:i w:val="0"/>
          <w:color w:val="1F2933"/>
          <w:sz w:val="21"/>
        </w:rPr>
        <w:t>到着時刻はLINEオープンチャットでお知らせします。</w:t>
      </w:r>
    </w:p>
    <w:p>
      <w:pPr>
        <w:spacing w:before="280" w:after="120"/>
      </w:pPr>
      <w:r>
        <w:rPr>
          <w:rFonts w:ascii="Meiryo" w:hAnsi="Meiryo" w:eastAsia="Meiryo"/>
          <w:b/>
          <w:i w:val="0"/>
          <w:color w:val="1B3A5C"/>
          <w:sz w:val="30"/>
        </w:rPr>
        <w:t>6. 携帯電話について</w:t>
      </w:r>
    </w:p>
    <w:p>
      <w:pPr>
        <w:spacing w:after="120"/>
      </w:pPr>
      <w:r>
        <w:rPr>
          <w:rFonts w:ascii="Meiryo" w:hAnsi="Meiryo" w:eastAsia="Meiryo"/>
          <w:b/>
          <w:i w:val="0"/>
          <w:color w:val="1F2933"/>
          <w:sz w:val="21"/>
        </w:rPr>
        <w:t>期間中、携帯電話・スマートフォンの使用は原則として禁止といたします。</w:t>
      </w:r>
    </w:p>
    <w:p>
      <w:pPr>
        <w:spacing w:after="120"/>
      </w:pPr>
      <w:r>
        <w:rPr>
          <w:rFonts w:ascii="Meiryo" w:hAnsi="Meiryo" w:eastAsia="Meiryo"/>
          <w:b/>
          <w:i w:val="0"/>
          <w:color w:val="1F2933"/>
          <w:sz w:val="21"/>
        </w:rPr>
        <w:t>ご使用いただけるのは、自由時間のみです。</w:t>
      </w:r>
    </w:p>
    <w:p>
      <w:pPr>
        <w:spacing w:after="120"/>
      </w:pPr>
      <w:r>
        <w:rPr>
          <w:rFonts w:ascii="Meiryo" w:hAnsi="Meiryo" w:eastAsia="Meiryo"/>
          <w:b w:val="0"/>
          <w:i w:val="0"/>
          <w:color w:val="1F2933"/>
          <w:sz w:val="21"/>
        </w:rPr>
        <w:t>3日間、目の前の相手と向き合っていただくためのお願いです。画面を見ている時間は、隣にいる子と話す時間ではなくなってしまいます。</w:t>
      </w:r>
    </w:p>
    <w:tbl>
      <w:tblPr>
        <w:tblStyle w:val="TableGrid"/>
        <w:tblW w:type="auto" w:w="0"/>
        <w:jc w:val="center"/>
        <w:tblLook w:firstColumn="1" w:firstRow="1" w:lastColumn="0" w:lastRow="0" w:noHBand="0" w:noVBand="1" w:val="04A0"/>
      </w:tblPr>
      <w:tblGrid>
        <w:gridCol w:w="4986"/>
        <w:gridCol w:w="4986"/>
      </w:tblGrid>
      <w:tr>
        <w:tc>
          <w:tcPr>
            <w:tcW w:type="dxa" w:w="4986"/>
            <w:shd w:val="clear" w:fill="1B3A5C"/>
          </w:tcPr>
          <w:p>
            <w:r/>
          </w:p>
        </w:tc>
        <w:tc>
          <w:tcPr>
            <w:tcW w:type="dxa" w:w="4986"/>
            <w:shd w:val="clear" w:fill="1B3A5C"/>
          </w:tcPr>
          <w:p>
            <w:r/>
          </w:p>
        </w:tc>
      </w:tr>
      <w:tr>
        <w:tc>
          <w:tcPr>
            <w:tcW w:type="dxa" w:w="4986"/>
          </w:tcPr>
          <w:p>
            <w:r/>
            <w:r>
              <w:rPr>
                <w:rFonts w:ascii="Meiryo" w:hAnsi="Meiryo" w:eastAsia="Meiryo"/>
                <w:b/>
                <w:i w:val="0"/>
                <w:color w:val="1F2933"/>
                <w:sz w:val="19"/>
              </w:rPr>
              <w:t>お持たせいただくこと</w:t>
            </w:r>
          </w:p>
        </w:tc>
        <w:tc>
          <w:tcPr>
            <w:tcW w:type="dxa" w:w="4986"/>
          </w:tcPr>
          <w:p>
            <w:r/>
            <w:r>
              <w:rPr>
                <w:rFonts w:ascii="Meiryo" w:hAnsi="Meiryo" w:eastAsia="Meiryo"/>
                <w:b w:val="0"/>
                <w:i w:val="0"/>
                <w:color w:val="1F2933"/>
                <w:sz w:val="19"/>
              </w:rPr>
              <w:t>可能です</w:t>
            </w:r>
          </w:p>
        </w:tc>
      </w:tr>
      <w:tr>
        <w:tc>
          <w:tcPr>
            <w:tcW w:type="dxa" w:w="4986"/>
            <w:shd w:val="clear" w:fill="F1F4F7"/>
          </w:tcPr>
          <w:p>
            <w:r/>
            <w:r>
              <w:rPr>
                <w:rFonts w:ascii="Meiryo" w:hAnsi="Meiryo" w:eastAsia="Meiryo"/>
                <w:b/>
                <w:i w:val="0"/>
                <w:color w:val="1F2933"/>
                <w:sz w:val="19"/>
              </w:rPr>
              <w:t>使用できる時間</w:t>
            </w:r>
          </w:p>
        </w:tc>
        <w:tc>
          <w:tcPr>
            <w:tcW w:type="dxa" w:w="4986"/>
            <w:shd w:val="clear" w:fill="F1F4F7"/>
          </w:tcPr>
          <w:p>
            <w:r/>
            <w:r>
              <w:rPr>
                <w:rFonts w:ascii="Meiryo" w:hAnsi="Meiryo" w:eastAsia="Meiryo"/>
                <w:b/>
                <w:i w:val="0"/>
                <w:color w:val="1F2933"/>
                <w:sz w:val="19"/>
              </w:rPr>
              <w:t>自由時間のみ</w:t>
            </w:r>
          </w:p>
        </w:tc>
      </w:tr>
      <w:tr>
        <w:tc>
          <w:tcPr>
            <w:tcW w:type="dxa" w:w="4986"/>
          </w:tcPr>
          <w:p>
            <w:r/>
            <w:r>
              <w:rPr>
                <w:rFonts w:ascii="Meiryo" w:hAnsi="Meiryo" w:eastAsia="Meiryo"/>
                <w:b/>
                <w:i w:val="0"/>
                <w:color w:val="1F2933"/>
                <w:sz w:val="19"/>
              </w:rPr>
              <w:t>使用できない時間</w:t>
            </w:r>
          </w:p>
        </w:tc>
        <w:tc>
          <w:tcPr>
            <w:tcW w:type="dxa" w:w="4986"/>
          </w:tcPr>
          <w:p>
            <w:r/>
            <w:r>
              <w:rPr>
                <w:rFonts w:ascii="Meiryo" w:hAnsi="Meiryo" w:eastAsia="Meiryo"/>
                <w:b w:val="0"/>
                <w:i w:val="0"/>
                <w:color w:val="1F2933"/>
                <w:sz w:val="19"/>
              </w:rPr>
              <w:t>プログラム中、食事中、入浴中、就寝時</w:t>
            </w:r>
          </w:p>
        </w:tc>
      </w:tr>
      <w:tr>
        <w:tc>
          <w:tcPr>
            <w:tcW w:type="dxa" w:w="4986"/>
            <w:shd w:val="clear" w:fill="F1F4F7"/>
          </w:tcPr>
          <w:p>
            <w:r/>
            <w:r>
              <w:rPr>
                <w:rFonts w:ascii="Meiryo" w:hAnsi="Meiryo" w:eastAsia="Meiryo"/>
                <w:b/>
                <w:i w:val="0"/>
                <w:color w:val="1F2933"/>
                <w:sz w:val="19"/>
              </w:rPr>
              <w:t>保管</w:t>
            </w:r>
          </w:p>
        </w:tc>
        <w:tc>
          <w:tcPr>
            <w:tcW w:type="dxa" w:w="4986"/>
            <w:shd w:val="clear" w:fill="F1F4F7"/>
          </w:tcPr>
          <w:p>
            <w:r/>
            <w:r>
              <w:rPr>
                <w:rFonts w:ascii="Meiryo" w:hAnsi="Meiryo" w:eastAsia="Meiryo"/>
                <w:b w:val="0"/>
                <w:i w:val="0"/>
                <w:color w:val="1F2933"/>
                <w:sz w:val="19"/>
              </w:rPr>
              <w:t>プログラム中はスタッフがお預かりします</w:t>
            </w:r>
          </w:p>
        </w:tc>
      </w:tr>
    </w:tbl>
    <w:p/>
    <w:p>
      <w:pPr>
        <w:pStyle w:val="ListBullet"/>
        <w:spacing w:after="40"/>
      </w:pPr>
      <w:r>
        <w:rPr>
          <w:rFonts w:ascii="Meiryo" w:hAnsi="Meiryo" w:eastAsia="Meiryo"/>
          <w:b w:val="0"/>
          <w:i w:val="0"/>
          <w:color w:val="1F2933"/>
          <w:sz w:val="21"/>
        </w:rPr>
        <w:t>自由時間にご家族と連絡を取ることができます。</w:t>
      </w:r>
    </w:p>
    <w:p>
      <w:pPr>
        <w:pStyle w:val="ListBullet"/>
        <w:spacing w:after="40"/>
      </w:pPr>
      <w:r>
        <w:rPr>
          <w:rFonts w:ascii="Meiryo" w:hAnsi="Meiryo" w:eastAsia="Meiryo"/>
          <w:b w:val="0"/>
          <w:i w:val="0"/>
          <w:color w:val="1F2933"/>
          <w:sz w:val="21"/>
        </w:rPr>
        <w:t>紛失・破損について、主催者は責任を負いかねます。</w:t>
      </w:r>
      <w:r>
        <w:rPr>
          <w:rFonts w:ascii="Meiryo" w:hAnsi="Meiryo" w:eastAsia="Meiryo"/>
          <w:b/>
          <w:i w:val="0"/>
          <w:color w:val="1F2933"/>
          <w:sz w:val="21"/>
        </w:rPr>
        <w:t>高価な機種はお持たせにならないことをお勧めします。</w:t>
      </w:r>
    </w:p>
    <w:p>
      <w:pPr>
        <w:pStyle w:val="ListBullet"/>
        <w:spacing w:after="40"/>
      </w:pPr>
      <w:r>
        <w:rPr>
          <w:rFonts w:ascii="Meiryo" w:hAnsi="Meiryo" w:eastAsia="Meiryo"/>
          <w:b w:val="0"/>
          <w:i w:val="0"/>
          <w:color w:val="1F2933"/>
          <w:sz w:val="21"/>
        </w:rPr>
        <w:t>緊急のご連絡は、13章の事務局までお願いいたします。</w:t>
      </w:r>
      <w:r>
        <w:rPr>
          <w:rFonts w:ascii="Meiryo" w:hAnsi="Meiryo" w:eastAsia="Meiryo"/>
          <w:b/>
          <w:i w:val="0"/>
          <w:color w:val="1F2933"/>
          <w:sz w:val="21"/>
        </w:rPr>
        <w:t>必ずスタッフがお取り次ぎします。</w:t>
      </w:r>
    </w:p>
    <w:p>
      <w:pPr>
        <w:spacing w:before="280" w:after="120"/>
      </w:pPr>
      <w:r>
        <w:rPr>
          <w:rFonts w:ascii="Meiryo" w:hAnsi="Meiryo" w:eastAsia="Meiryo"/>
          <w:b/>
          <w:i w:val="0"/>
          <w:color w:val="1B3A5C"/>
          <w:sz w:val="30"/>
        </w:rPr>
        <w:t>7. 当日の様子の配信について（LINEオープンチャット）</w:t>
      </w:r>
    </w:p>
    <w:p>
      <w:pPr>
        <w:spacing w:after="120"/>
      </w:pPr>
      <w:r>
        <w:rPr>
          <w:rFonts w:ascii="Meiryo" w:hAnsi="Meiryo" w:eastAsia="Meiryo"/>
          <w:b/>
          <w:i w:val="0"/>
          <w:color w:val="1F2933"/>
          <w:sz w:val="21"/>
        </w:rPr>
        <w:t>期間中、お子さまの様子を随時、写真つきで配信いたします。</w:t>
      </w:r>
    </w:p>
    <w:p>
      <w:pPr>
        <w:spacing w:after="120"/>
      </w:pPr>
      <w:r>
        <w:rPr>
          <w:rFonts w:ascii="Meiryo" w:hAnsi="Meiryo" w:eastAsia="Meiryo"/>
          <w:b w:val="0"/>
          <w:i w:val="0"/>
          <w:color w:val="1F2933"/>
          <w:sz w:val="21"/>
        </w:rPr>
        <w:t>活動の様子やプログラムの進行状況を、スタッフが写真とテキストでお届けします。急な変更や重要な連絡事項も、こちらでお知らせしますので、定期的にご確認ください。</w:t>
      </w:r>
    </w:p>
    <w:p>
      <w:pPr>
        <w:spacing w:after="120"/>
      </w:pPr>
      <w:r>
        <w:rPr>
          <w:rFonts w:ascii="Meiryo" w:hAnsi="Meiryo" w:eastAsia="Meiryo"/>
          <w:b/>
          <w:i w:val="0"/>
          <w:color w:val="1F2933"/>
          <w:sz w:val="21"/>
        </w:rPr>
        <w:t>オープンチャット「伊勢青少年国際キャンプ2027」</w:t>
      </w:r>
    </w:p>
    <w:p>
      <w:pPr>
        <w:spacing w:after="120"/>
      </w:pPr>
      <w:r>
        <w:rPr>
          <w:rFonts w:ascii="Meiryo" w:hAnsi="Meiryo" w:eastAsia="Meiryo"/>
          <w:b w:val="0"/>
          <w:i w:val="0"/>
          <w:color w:val="1F2933"/>
          <w:sz w:val="21"/>
        </w:rPr>
        <w:t>【QRコードを挿入】</w:t>
      </w:r>
    </w:p>
    <w:p>
      <w:pPr>
        <w:spacing w:after="120"/>
      </w:pPr>
      <w:r>
        <w:rPr>
          <w:rFonts w:ascii="Meiryo" w:hAnsi="Meiryo" w:eastAsia="Meiryo"/>
          <w:b w:val="0"/>
          <w:i w:val="0"/>
          <w:color w:val="1F2933"/>
          <w:sz w:val="21"/>
        </w:rPr>
        <w:t>参加画面でニックネームを入力してご参加ください。</w:t>
      </w:r>
    </w:p>
    <w:p>
      <w:pPr>
        <w:spacing w:before="200" w:after="120"/>
      </w:pPr>
      <w:r>
        <w:rPr>
          <w:rFonts w:ascii="Meiryo" w:hAnsi="Meiryo" w:eastAsia="Meiryo"/>
          <w:b/>
          <w:i w:val="0"/>
          <w:color w:val="C1352B"/>
          <w:sz w:val="25"/>
        </w:rPr>
        <w:t>ご注意</w:t>
      </w:r>
    </w:p>
    <w:p>
      <w:pPr>
        <w:pStyle w:val="ListBullet"/>
        <w:spacing w:after="40"/>
      </w:pPr>
      <w:r>
        <w:rPr>
          <w:rFonts w:ascii="Meiryo" w:hAnsi="Meiryo" w:eastAsia="Meiryo"/>
          <w:b w:val="0"/>
          <w:i w:val="0"/>
          <w:color w:val="1F2933"/>
          <w:sz w:val="21"/>
        </w:rPr>
        <w:t>本オープンチャットは</w:t>
      </w:r>
      <w:r>
        <w:rPr>
          <w:rFonts w:ascii="Meiryo" w:hAnsi="Meiryo" w:eastAsia="Meiryo"/>
          <w:b/>
          <w:i w:val="0"/>
          <w:color w:val="1F2933"/>
          <w:sz w:val="21"/>
        </w:rPr>
        <w:t>参加者のご家族限定</w:t>
      </w:r>
      <w:r>
        <w:rPr>
          <w:rFonts w:ascii="Meiryo" w:hAnsi="Meiryo" w:eastAsia="Meiryo"/>
          <w:b w:val="0"/>
          <w:i w:val="0"/>
          <w:color w:val="1F2933"/>
          <w:sz w:val="21"/>
        </w:rPr>
        <w:t>です。他の方を招待しないでください。</w:t>
      </w:r>
    </w:p>
    <w:p>
      <w:pPr>
        <w:pStyle w:val="ListBullet"/>
        <w:spacing w:after="40"/>
      </w:pPr>
      <w:r>
        <w:rPr>
          <w:rFonts w:ascii="Meiryo" w:hAnsi="Meiryo" w:eastAsia="Meiryo"/>
          <w:b/>
          <w:i w:val="0"/>
          <w:color w:val="1F2933"/>
          <w:sz w:val="21"/>
        </w:rPr>
        <w:t>ニックネームでご参加ください。</w:t>
      </w:r>
      <w:r>
        <w:rPr>
          <w:rFonts w:ascii="Meiryo" w:hAnsi="Meiryo" w:eastAsia="Meiryo"/>
          <w:b w:val="0"/>
          <w:i w:val="0"/>
          <w:color w:val="1F2933"/>
          <w:sz w:val="21"/>
        </w:rPr>
        <w:t xml:space="preserve"> 個人のお名前は必要ありません。</w:t>
      </w:r>
    </w:p>
    <w:p>
      <w:pPr>
        <w:pStyle w:val="ListBullet"/>
        <w:spacing w:after="40"/>
      </w:pPr>
      <w:r>
        <w:rPr>
          <w:rFonts w:ascii="Meiryo" w:hAnsi="Meiryo" w:eastAsia="Meiryo"/>
          <w:b/>
          <w:i w:val="0"/>
          <w:color w:val="1F2933"/>
          <w:sz w:val="21"/>
        </w:rPr>
        <w:t>他のお子さまが写っている写真を、SNS等に無断でアップロードしないでください。</w:t>
      </w:r>
    </w:p>
    <w:p>
      <w:pPr>
        <w:pStyle w:val="ListBullet"/>
        <w:spacing w:after="40"/>
      </w:pPr>
      <w:r>
        <w:rPr>
          <w:rFonts w:ascii="Meiryo" w:hAnsi="Meiryo" w:eastAsia="Meiryo"/>
          <w:b w:val="0"/>
          <w:i w:val="0"/>
          <w:color w:val="1F2933"/>
          <w:sz w:val="21"/>
        </w:rPr>
        <w:t>全体の雰囲気をお伝えする写真を掲載するため、すべてのお子さまの写真が均一に配信されるわけではありません。あらかじめご了承ください。</w:t>
      </w:r>
    </w:p>
    <w:p>
      <w:pPr>
        <w:pStyle w:val="ListBullet"/>
        <w:spacing w:after="40"/>
      </w:pPr>
      <w:r>
        <w:rPr>
          <w:rFonts w:ascii="Meiryo" w:hAnsi="Meiryo" w:eastAsia="Meiryo"/>
          <w:b/>
          <w:i w:val="0"/>
          <w:color w:val="1F2933"/>
          <w:sz w:val="21"/>
        </w:rPr>
        <w:t>個別のご連絡はこちらではなさらないでください。</w:t>
      </w:r>
      <w:r>
        <w:rPr>
          <w:rFonts w:ascii="Meiryo" w:hAnsi="Meiryo" w:eastAsia="Meiryo"/>
          <w:b w:val="0"/>
          <w:i w:val="0"/>
          <w:color w:val="1F2933"/>
          <w:sz w:val="21"/>
        </w:rPr>
        <w:t xml:space="preserve"> 参加者全員に配信されてしまいます。お問い合わせは13章の連絡先へお願いいたします。</w:t>
      </w:r>
    </w:p>
    <w:p>
      <w:pPr>
        <w:pStyle w:val="ListBullet"/>
        <w:spacing w:after="40"/>
      </w:pPr>
      <w:r>
        <w:rPr>
          <w:rFonts w:ascii="Meiryo" w:hAnsi="Meiryo" w:eastAsia="Meiryo"/>
          <w:b w:val="0"/>
          <w:i w:val="0"/>
          <w:color w:val="1F2933"/>
          <w:sz w:val="21"/>
        </w:rPr>
        <w:t>本オープンチャットは、キャンプ終了後に閉鎖いたします。写真を保存される方は、それまでにダウンロードをお願いいたします。</w:t>
      </w:r>
    </w:p>
    <w:p>
      <w:pPr>
        <w:ind w:left="454"/>
      </w:pPr>
      <w:r>
        <w:rPr>
          <w:rFonts w:ascii="Meiryo" w:hAnsi="Meiryo" w:eastAsia="Meiryo"/>
          <w:b/>
          <w:i w:val="0"/>
          <w:color w:val="1B3A5C"/>
          <w:sz w:val="21"/>
        </w:rPr>
        <w:t>海外にお住まいのご家族へ</w:t>
      </w:r>
    </w:p>
    <w:p>
      <w:pPr>
        <w:ind w:left="454"/>
      </w:pPr>
      <w:r>
        <w:rPr>
          <w:rFonts w:ascii="Meiryo" w:hAnsi="Meiryo" w:eastAsia="Meiryo"/>
          <w:b w:val="0"/>
          <w:i w:val="0"/>
          <w:color w:val="1B3A5C"/>
          <w:sz w:val="21"/>
        </w:rPr>
        <w:t>LINEがご利用になれない地域の方には、</w:t>
      </w:r>
      <w:r>
        <w:rPr>
          <w:rFonts w:ascii="Meiryo" w:hAnsi="Meiryo" w:eastAsia="Meiryo"/>
          <w:b/>
          <w:i w:val="0"/>
          <w:color w:val="1B3A5C"/>
          <w:sz w:val="21"/>
        </w:rPr>
        <w:t>パスワード付きの専用ウェブページ</w:t>
      </w:r>
      <w:r>
        <w:rPr>
          <w:rFonts w:ascii="Meiryo" w:hAnsi="Meiryo" w:eastAsia="Meiryo"/>
          <w:b w:val="0"/>
          <w:i w:val="0"/>
          <w:color w:val="1B3A5C"/>
          <w:sz w:val="21"/>
        </w:rPr>
        <w:t>をご案内いたします。同じ内容を1日3回更新いたします。</w:t>
      </w:r>
    </w:p>
    <w:p>
      <w:pPr>
        <w:spacing w:before="280" w:after="120"/>
      </w:pPr>
      <w:r>
        <w:rPr>
          <w:rFonts w:ascii="Meiryo" w:hAnsi="Meiryo" w:eastAsia="Meiryo"/>
          <w:b/>
          <w:i w:val="0"/>
          <w:color w:val="1B3A5C"/>
          <w:sz w:val="30"/>
        </w:rPr>
        <w:t>8. 安全管理体制</w:t>
      </w:r>
    </w:p>
    <w:tbl>
      <w:tblPr>
        <w:tblStyle w:val="TableGrid"/>
        <w:tblW w:type="auto" w:w="0"/>
        <w:jc w:val="center"/>
        <w:tblLook w:firstColumn="1" w:firstRow="1" w:lastColumn="0" w:lastRow="0" w:noHBand="0" w:noVBand="1" w:val="04A0"/>
      </w:tblPr>
      <w:tblGrid>
        <w:gridCol w:w="4986"/>
        <w:gridCol w:w="4986"/>
      </w:tblGrid>
      <w:tr>
        <w:tc>
          <w:tcPr>
            <w:tcW w:type="dxa" w:w="4986"/>
            <w:shd w:val="clear" w:fill="1B3A5C"/>
          </w:tcPr>
          <w:p>
            <w:r/>
            <w:r>
              <w:rPr>
                <w:rFonts w:ascii="Meiryo" w:hAnsi="Meiryo" w:eastAsia="Meiryo"/>
                <w:b/>
                <w:i w:val="0"/>
                <w:color w:val="FFFFFF"/>
                <w:sz w:val="19"/>
              </w:rPr>
              <w:t>項目</w:t>
            </w:r>
          </w:p>
        </w:tc>
        <w:tc>
          <w:tcPr>
            <w:tcW w:type="dxa" w:w="4986"/>
            <w:shd w:val="clear" w:fill="1B3A5C"/>
          </w:tcPr>
          <w:p>
            <w:r/>
            <w:r>
              <w:rPr>
                <w:rFonts w:ascii="Meiryo" w:hAnsi="Meiryo" w:eastAsia="Meiryo"/>
                <w:b/>
                <w:i w:val="0"/>
                <w:color w:val="FFFFFF"/>
                <w:sz w:val="19"/>
              </w:rPr>
              <w:t>内容</w:t>
            </w:r>
          </w:p>
        </w:tc>
      </w:tr>
      <w:tr>
        <w:tc>
          <w:tcPr>
            <w:tcW w:type="dxa" w:w="4986"/>
          </w:tcPr>
          <w:p>
            <w:r/>
            <w:r>
              <w:rPr>
                <w:rFonts w:ascii="Meiryo" w:hAnsi="Meiryo" w:eastAsia="Meiryo"/>
                <w:b/>
                <w:i w:val="0"/>
                <w:color w:val="1F2933"/>
                <w:sz w:val="19"/>
              </w:rPr>
              <w:t>引率体制</w:t>
            </w:r>
          </w:p>
        </w:tc>
        <w:tc>
          <w:tcPr>
            <w:tcW w:type="dxa" w:w="4986"/>
          </w:tcPr>
          <w:p>
            <w:r/>
            <w:r>
              <w:rPr>
                <w:rFonts w:ascii="Meiryo" w:hAnsi="Meiryo" w:eastAsia="Meiryo"/>
                <w:b w:val="0"/>
                <w:i w:val="0"/>
                <w:color w:val="1F2933"/>
                <w:sz w:val="19"/>
              </w:rPr>
              <w:t>引率者1名あたりのお子さまは</w:t>
            </w:r>
            <w:r>
              <w:rPr>
                <w:rFonts w:ascii="Meiryo" w:hAnsi="Meiryo" w:eastAsia="Meiryo"/>
                <w:b/>
                <w:i w:val="0"/>
                <w:color w:val="1F2933"/>
                <w:sz w:val="19"/>
              </w:rPr>
              <w:t>8名以下</w:t>
            </w:r>
            <w:r>
              <w:rPr>
                <w:rFonts w:ascii="Meiryo" w:hAnsi="Meiryo" w:eastAsia="Meiryo"/>
                <w:b w:val="0"/>
                <w:i w:val="0"/>
                <w:color w:val="1F2933"/>
                <w:sz w:val="19"/>
              </w:rPr>
              <w:t>。常に班行動とします</w:t>
            </w:r>
          </w:p>
        </w:tc>
      </w:tr>
      <w:tr>
        <w:tc>
          <w:tcPr>
            <w:tcW w:type="dxa" w:w="4986"/>
            <w:shd w:val="clear" w:fill="F1F4F7"/>
          </w:tcPr>
          <w:p>
            <w:r/>
            <w:r>
              <w:rPr>
                <w:rFonts w:ascii="Meiryo" w:hAnsi="Meiryo" w:eastAsia="Meiryo"/>
                <w:b/>
                <w:i w:val="0"/>
                <w:color w:val="1F2933"/>
                <w:sz w:val="19"/>
              </w:rPr>
              <w:t>看護担当</w:t>
            </w:r>
          </w:p>
        </w:tc>
        <w:tc>
          <w:tcPr>
            <w:tcW w:type="dxa" w:w="4986"/>
            <w:shd w:val="clear" w:fill="F1F4F7"/>
          </w:tcPr>
          <w:p>
            <w:r/>
            <w:r>
              <w:rPr>
                <w:rFonts w:ascii="Meiryo" w:hAnsi="Meiryo" w:eastAsia="Meiryo"/>
                <w:b/>
                <w:i w:val="0"/>
                <w:color w:val="1F2933"/>
                <w:sz w:val="19"/>
              </w:rPr>
              <w:t>看護師資格保持者が夜間を含めて常駐</w:t>
            </w:r>
            <w:r>
              <w:rPr>
                <w:rFonts w:ascii="Meiryo" w:hAnsi="Meiryo" w:eastAsia="Meiryo"/>
                <w:b w:val="0"/>
                <w:i w:val="0"/>
                <w:color w:val="1F2933"/>
                <w:sz w:val="19"/>
              </w:rPr>
              <w:t>します</w:t>
            </w:r>
          </w:p>
        </w:tc>
      </w:tr>
      <w:tr>
        <w:tc>
          <w:tcPr>
            <w:tcW w:type="dxa" w:w="4986"/>
          </w:tcPr>
          <w:p>
            <w:r/>
            <w:r>
              <w:rPr>
                <w:rFonts w:ascii="Meiryo" w:hAnsi="Meiryo" w:eastAsia="Meiryo"/>
                <w:b/>
                <w:i w:val="0"/>
                <w:color w:val="1F2933"/>
                <w:sz w:val="19"/>
              </w:rPr>
              <w:t>医療連携</w:t>
            </w:r>
          </w:p>
        </w:tc>
        <w:tc>
          <w:tcPr>
            <w:tcW w:type="dxa" w:w="4986"/>
          </w:tcPr>
          <w:p>
            <w:r/>
            <w:r>
              <w:rPr>
                <w:rFonts w:ascii="Meiryo" w:hAnsi="Meiryo" w:eastAsia="Meiryo"/>
                <w:b w:val="0"/>
                <w:i w:val="0"/>
                <w:color w:val="1F2933"/>
                <w:sz w:val="19"/>
              </w:rPr>
              <w:t>研修センターのホームドクター（原則24時間対応）および地域の医療機関と連携します</w:t>
            </w:r>
          </w:p>
        </w:tc>
      </w:tr>
      <w:tr>
        <w:tc>
          <w:tcPr>
            <w:tcW w:type="dxa" w:w="4986"/>
            <w:shd w:val="clear" w:fill="F1F4F7"/>
          </w:tcPr>
          <w:p>
            <w:r/>
            <w:r>
              <w:rPr>
                <w:rFonts w:ascii="Meiryo" w:hAnsi="Meiryo" w:eastAsia="Meiryo"/>
                <w:b/>
                <w:i w:val="0"/>
                <w:color w:val="1F2933"/>
                <w:sz w:val="19"/>
              </w:rPr>
              <w:t>保険</w:t>
            </w:r>
          </w:p>
        </w:tc>
        <w:tc>
          <w:tcPr>
            <w:tcW w:type="dxa" w:w="4986"/>
            <w:shd w:val="clear" w:fill="F1F4F7"/>
          </w:tcPr>
          <w:p>
            <w:r/>
            <w:r>
              <w:rPr>
                <w:rFonts w:ascii="Meiryo" w:hAnsi="Meiryo" w:eastAsia="Meiryo"/>
                <w:b w:val="0"/>
                <w:i w:val="0"/>
                <w:color w:val="1F2933"/>
                <w:sz w:val="19"/>
              </w:rPr>
              <w:t>参加者全員に傷害保険を付保します</w:t>
            </w:r>
          </w:p>
        </w:tc>
      </w:tr>
      <w:tr>
        <w:tc>
          <w:tcPr>
            <w:tcW w:type="dxa" w:w="4986"/>
          </w:tcPr>
          <w:p>
            <w:r/>
            <w:r>
              <w:rPr>
                <w:rFonts w:ascii="Meiryo" w:hAnsi="Meiryo" w:eastAsia="Meiryo"/>
                <w:b/>
                <w:i w:val="0"/>
                <w:color w:val="1F2933"/>
                <w:sz w:val="19"/>
              </w:rPr>
              <w:t>熱中症対策</w:t>
            </w:r>
          </w:p>
        </w:tc>
        <w:tc>
          <w:tcPr>
            <w:tcW w:type="dxa" w:w="4986"/>
          </w:tcPr>
          <w:p>
            <w:r/>
            <w:r>
              <w:rPr>
                <w:rFonts w:ascii="Meiryo" w:hAnsi="Meiryo" w:eastAsia="Meiryo"/>
                <w:b w:val="0"/>
                <w:i w:val="0"/>
                <w:color w:val="1F2933"/>
                <w:sz w:val="19"/>
              </w:rPr>
              <w:t>屋外活動は早朝に集中させます。帽子と水筒を必携とし、経口補水液を常備。暑さ指数による中止基準を事前に定めています</w:t>
            </w:r>
          </w:p>
        </w:tc>
      </w:tr>
      <w:tr>
        <w:tc>
          <w:tcPr>
            <w:tcW w:type="dxa" w:w="4986"/>
            <w:shd w:val="clear" w:fill="F1F4F7"/>
          </w:tcPr>
          <w:p>
            <w:r/>
            <w:r>
              <w:rPr>
                <w:rFonts w:ascii="Meiryo" w:hAnsi="Meiryo" w:eastAsia="Meiryo"/>
                <w:b/>
                <w:i w:val="0"/>
                <w:color w:val="1F2933"/>
                <w:sz w:val="19"/>
              </w:rPr>
              <w:t>水の事故防止</w:t>
            </w:r>
          </w:p>
        </w:tc>
        <w:tc>
          <w:tcPr>
            <w:tcW w:type="dxa" w:w="4986"/>
            <w:shd w:val="clear" w:fill="F1F4F7"/>
          </w:tcPr>
          <w:p>
            <w:r/>
            <w:r>
              <w:rPr>
                <w:rFonts w:ascii="Meiryo" w:hAnsi="Meiryo" w:eastAsia="Meiryo"/>
                <w:b/>
                <w:i w:val="0"/>
                <w:color w:val="1F2933"/>
                <w:sz w:val="19"/>
              </w:rPr>
              <w:t>泳力を事前にお伺いし、エリアを分けます。</w:t>
            </w:r>
            <w:r>
              <w:rPr>
                <w:rFonts w:ascii="Meiryo" w:hAnsi="Meiryo" w:eastAsia="Meiryo"/>
                <w:b w:val="0"/>
                <w:i w:val="0"/>
                <w:color w:val="1F2933"/>
                <w:sz w:val="19"/>
              </w:rPr>
              <w:t xml:space="preserve"> ライフジャケットを用意し、スタッフが水際に配置。入水前後に必ず人数を確認します</w:t>
            </w:r>
          </w:p>
        </w:tc>
      </w:tr>
      <w:tr>
        <w:tc>
          <w:tcPr>
            <w:tcW w:type="dxa" w:w="4986"/>
          </w:tcPr>
          <w:p>
            <w:r/>
            <w:r>
              <w:rPr>
                <w:rFonts w:ascii="Meiryo" w:hAnsi="Meiryo" w:eastAsia="Meiryo"/>
                <w:b/>
                <w:i w:val="0"/>
                <w:color w:val="1F2933"/>
                <w:sz w:val="19"/>
              </w:rPr>
              <w:t>火傷の防止</w:t>
            </w:r>
          </w:p>
        </w:tc>
        <w:tc>
          <w:tcPr>
            <w:tcW w:type="dxa" w:w="4986"/>
          </w:tcPr>
          <w:p>
            <w:r/>
            <w:r>
              <w:rPr>
                <w:rFonts w:ascii="Meiryo" w:hAnsi="Meiryo" w:eastAsia="Meiryo"/>
                <w:b w:val="0"/>
                <w:i w:val="0"/>
                <w:color w:val="1F2933"/>
                <w:sz w:val="19"/>
              </w:rPr>
              <w:t>野外炊事では帽子・軍手の着用を徹底し、火の取り扱いは指導者の管理下で行います</w:t>
            </w:r>
          </w:p>
        </w:tc>
      </w:tr>
      <w:tr>
        <w:tc>
          <w:tcPr>
            <w:tcW w:type="dxa" w:w="4986"/>
            <w:shd w:val="clear" w:fill="F1F4F7"/>
          </w:tcPr>
          <w:p>
            <w:r/>
            <w:r>
              <w:rPr>
                <w:rFonts w:ascii="Meiryo" w:hAnsi="Meiryo" w:eastAsia="Meiryo"/>
                <w:b/>
                <w:i w:val="0"/>
                <w:color w:val="1F2933"/>
                <w:sz w:val="19"/>
              </w:rPr>
              <w:t>迷子の防止</w:t>
            </w:r>
          </w:p>
        </w:tc>
        <w:tc>
          <w:tcPr>
            <w:tcW w:type="dxa" w:w="4986"/>
            <w:shd w:val="clear" w:fill="F1F4F7"/>
          </w:tcPr>
          <w:p>
            <w:r/>
            <w:r>
              <w:rPr>
                <w:rFonts w:ascii="Meiryo" w:hAnsi="Meiryo" w:eastAsia="Meiryo"/>
                <w:b w:val="0"/>
                <w:i w:val="0"/>
                <w:color w:val="1F2933"/>
                <w:sz w:val="19"/>
              </w:rPr>
              <w:t>全員に目印のリストバンドを着用いただきます。集合場所は事前に写真で共有します</w:t>
            </w:r>
          </w:p>
        </w:tc>
      </w:tr>
      <w:tr>
        <w:tc>
          <w:tcPr>
            <w:tcW w:type="dxa" w:w="4986"/>
          </w:tcPr>
          <w:p>
            <w:r/>
            <w:r>
              <w:rPr>
                <w:rFonts w:ascii="Meiryo" w:hAnsi="Meiryo" w:eastAsia="Meiryo"/>
                <w:b/>
                <w:i w:val="0"/>
                <w:color w:val="1F2933"/>
                <w:sz w:val="19"/>
              </w:rPr>
              <w:t>食物アレルギー</w:t>
            </w:r>
          </w:p>
        </w:tc>
        <w:tc>
          <w:tcPr>
            <w:tcW w:type="dxa" w:w="4986"/>
          </w:tcPr>
          <w:p>
            <w:r/>
            <w:r>
              <w:rPr>
                <w:rFonts w:ascii="Meiryo" w:hAnsi="Meiryo" w:eastAsia="Meiryo"/>
                <w:b w:val="0"/>
                <w:i w:val="0"/>
                <w:color w:val="1F2933"/>
                <w:sz w:val="19"/>
              </w:rPr>
              <w:t>事前にお伺いし、研修センターおよびすべての食事提供先に書面で共有します</w:t>
            </w:r>
          </w:p>
        </w:tc>
      </w:tr>
    </w:tbl>
    <w:p/>
    <w:p>
      <w:pPr>
        <w:spacing w:before="280" w:after="120"/>
      </w:pPr>
      <w:r>
        <w:rPr>
          <w:rFonts w:ascii="Meiryo" w:hAnsi="Meiryo" w:eastAsia="Meiryo"/>
          <w:b/>
          <w:i w:val="0"/>
          <w:color w:val="1B3A5C"/>
          <w:sz w:val="30"/>
        </w:rPr>
        <w:t>9. 危機管理マニュアル</w:t>
      </w:r>
    </w:p>
    <w:p>
      <w:pPr>
        <w:spacing w:before="200" w:after="120"/>
      </w:pPr>
      <w:r>
        <w:rPr>
          <w:rFonts w:ascii="Meiryo" w:hAnsi="Meiryo" w:eastAsia="Meiryo"/>
          <w:b/>
          <w:i w:val="0"/>
          <w:color w:val="C1352B"/>
          <w:sz w:val="25"/>
        </w:rPr>
        <w:t>事故（ケガ）・病気が発生した場合</w:t>
      </w:r>
    </w:p>
    <w:p>
      <w:r>
        <w:rPr>
          <w:rFonts w:ascii="Courier New" w:hAnsi="Courier New"/>
          <w:sz w:val="18"/>
        </w:rPr>
        <w:t>発生</w:t>
        <w:br/>
        <w:t xml:space="preserve"> ↓</w:t>
        <w:br/>
        <w:t>発見者 → 引率スタッフ → 看護担当が対応</w:t>
        <w:br/>
        <w:t xml:space="preserve"> ↓</w:t>
        <w:br/>
        <w:t>運営責任者へ連絡</w:t>
        <w:br/>
        <w:t xml:space="preserve"> ↓</w:t>
        <w:br/>
        <w:t>┌─ 施設にて手当て</w:t>
        <w:br/>
        <w:t>└─ 病院へ同行 → 保護者へご連絡</w:t>
      </w:r>
    </w:p>
    <w:p>
      <w:pPr>
        <w:spacing w:before="200" w:after="120"/>
      </w:pPr>
      <w:r>
        <w:rPr>
          <w:rFonts w:ascii="Meiryo" w:hAnsi="Meiryo" w:eastAsia="Meiryo"/>
          <w:b/>
          <w:i w:val="0"/>
          <w:color w:val="C1352B"/>
          <w:sz w:val="25"/>
        </w:rPr>
        <w:t>迷子が発生した場合</w:t>
      </w:r>
    </w:p>
    <w:p>
      <w:r>
        <w:rPr>
          <w:rFonts w:ascii="Courier New" w:hAnsi="Courier New"/>
          <w:sz w:val="18"/>
        </w:rPr>
        <w:t>発生</w:t>
        <w:br/>
        <w:t xml:space="preserve"> ↓</w:t>
        <w:br/>
        <w:t>発見者 → 引率スタッフ → 運営責任者へ連絡</w:t>
        <w:br/>
        <w:t xml:space="preserve"> ↓</w:t>
        <w:br/>
        <w:t>捜索班を結成し、直ちに捜索を開始</w:t>
        <w:br/>
        <w:t xml:space="preserve"> ↓</w:t>
        <w:br/>
        <w:t>30分経過して未発見の場合</w:t>
        <w:br/>
        <w:t xml:space="preserve"> ↓</w:t>
        <w:br/>
        <w:t>警察へ連絡／捜索班を増員／保護者へご連絡</w:t>
      </w:r>
    </w:p>
    <w:p>
      <w:pPr>
        <w:spacing w:before="200" w:after="120"/>
      </w:pPr>
      <w:r>
        <w:rPr>
          <w:rFonts w:ascii="Meiryo" w:hAnsi="Meiryo" w:eastAsia="Meiryo"/>
          <w:b/>
          <w:i w:val="0"/>
          <w:color w:val="C1352B"/>
          <w:sz w:val="25"/>
        </w:rPr>
        <w:t>熱中症の重症度と対応</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B3A5C"/>
          </w:tcPr>
          <w:p>
            <w:r/>
            <w:r>
              <w:rPr>
                <w:rFonts w:ascii="Meiryo" w:hAnsi="Meiryo" w:eastAsia="Meiryo"/>
                <w:b/>
                <w:i w:val="0"/>
                <w:color w:val="FFFFFF"/>
                <w:sz w:val="19"/>
              </w:rPr>
              <w:t>重症度</w:t>
            </w:r>
          </w:p>
        </w:tc>
        <w:tc>
          <w:tcPr>
            <w:tcW w:type="dxa" w:w="3324"/>
            <w:shd w:val="clear" w:fill="1B3A5C"/>
          </w:tcPr>
          <w:p>
            <w:r/>
            <w:r>
              <w:rPr>
                <w:rFonts w:ascii="Meiryo" w:hAnsi="Meiryo" w:eastAsia="Meiryo"/>
                <w:b/>
                <w:i w:val="0"/>
                <w:color w:val="FFFFFF"/>
                <w:sz w:val="19"/>
              </w:rPr>
              <w:t>症状</w:t>
            </w:r>
          </w:p>
        </w:tc>
        <w:tc>
          <w:tcPr>
            <w:tcW w:type="dxa" w:w="3324"/>
            <w:shd w:val="clear" w:fill="1B3A5C"/>
          </w:tcPr>
          <w:p>
            <w:r/>
            <w:r>
              <w:rPr>
                <w:rFonts w:ascii="Meiryo" w:hAnsi="Meiryo" w:eastAsia="Meiryo"/>
                <w:b/>
                <w:i w:val="0"/>
                <w:color w:val="FFFFFF"/>
                <w:sz w:val="19"/>
              </w:rPr>
              <w:t>対応</w:t>
            </w:r>
          </w:p>
        </w:tc>
      </w:tr>
      <w:tr>
        <w:tc>
          <w:tcPr>
            <w:tcW w:type="dxa" w:w="3324"/>
          </w:tcPr>
          <w:p>
            <w:r/>
            <w:r>
              <w:rPr>
                <w:rFonts w:ascii="Meiryo" w:hAnsi="Meiryo" w:eastAsia="Meiryo"/>
                <w:b w:val="0"/>
                <w:i w:val="0"/>
                <w:color w:val="1F2933"/>
                <w:sz w:val="19"/>
              </w:rPr>
              <w:t>Ⅰ度（熱けいれん）</w:t>
            </w:r>
          </w:p>
        </w:tc>
        <w:tc>
          <w:tcPr>
            <w:tcW w:type="dxa" w:w="3324"/>
          </w:tcPr>
          <w:p>
            <w:r/>
            <w:r>
              <w:rPr>
                <w:rFonts w:ascii="Meiryo" w:hAnsi="Meiryo" w:eastAsia="Meiryo"/>
                <w:b w:val="0"/>
                <w:i w:val="0"/>
                <w:color w:val="1F2933"/>
                <w:sz w:val="19"/>
              </w:rPr>
              <w:t>めまい、立ちくらみ、筋肉痛</w:t>
            </w:r>
          </w:p>
        </w:tc>
        <w:tc>
          <w:tcPr>
            <w:tcW w:type="dxa" w:w="3324"/>
          </w:tcPr>
          <w:p>
            <w:r/>
            <w:r>
              <w:rPr>
                <w:rFonts w:ascii="Meiryo" w:hAnsi="Meiryo" w:eastAsia="Meiryo"/>
                <w:b w:val="0"/>
                <w:i w:val="0"/>
                <w:color w:val="1F2933"/>
                <w:sz w:val="19"/>
              </w:rPr>
              <w:t>涼しい場所で休ませ、水分と塩分を補給</w:t>
            </w:r>
          </w:p>
        </w:tc>
      </w:tr>
      <w:tr>
        <w:tc>
          <w:tcPr>
            <w:tcW w:type="dxa" w:w="3324"/>
            <w:shd w:val="clear" w:fill="F1F4F7"/>
          </w:tcPr>
          <w:p>
            <w:r/>
            <w:r>
              <w:rPr>
                <w:rFonts w:ascii="Meiryo" w:hAnsi="Meiryo" w:eastAsia="Meiryo"/>
                <w:b w:val="0"/>
                <w:i w:val="0"/>
                <w:color w:val="1F2933"/>
                <w:sz w:val="19"/>
              </w:rPr>
              <w:t>Ⅱ度（熱疲労）</w:t>
            </w:r>
          </w:p>
        </w:tc>
        <w:tc>
          <w:tcPr>
            <w:tcW w:type="dxa" w:w="3324"/>
            <w:shd w:val="clear" w:fill="F1F4F7"/>
          </w:tcPr>
          <w:p>
            <w:r/>
            <w:r>
              <w:rPr>
                <w:rFonts w:ascii="Meiryo" w:hAnsi="Meiryo" w:eastAsia="Meiryo"/>
                <w:b w:val="0"/>
                <w:i w:val="0"/>
                <w:color w:val="1F2933"/>
                <w:sz w:val="19"/>
              </w:rPr>
              <w:t>頭痛、吐き気、倦怠感</w:t>
            </w:r>
          </w:p>
        </w:tc>
        <w:tc>
          <w:tcPr>
            <w:tcW w:type="dxa" w:w="3324"/>
            <w:shd w:val="clear" w:fill="F1F4F7"/>
          </w:tcPr>
          <w:p>
            <w:r/>
            <w:r>
              <w:rPr>
                <w:rFonts w:ascii="Meiryo" w:hAnsi="Meiryo" w:eastAsia="Meiryo"/>
                <w:b w:val="0"/>
                <w:i w:val="0"/>
                <w:color w:val="1F2933"/>
                <w:sz w:val="19"/>
              </w:rPr>
              <w:t>涼しい場所で冷却。改善しなければ受診</w:t>
            </w:r>
          </w:p>
        </w:tc>
      </w:tr>
      <w:tr>
        <w:tc>
          <w:tcPr>
            <w:tcW w:type="dxa" w:w="3324"/>
          </w:tcPr>
          <w:p>
            <w:r/>
            <w:r>
              <w:rPr>
                <w:rFonts w:ascii="Meiryo" w:hAnsi="Meiryo" w:eastAsia="Meiryo"/>
                <w:b w:val="0"/>
                <w:i w:val="0"/>
                <w:color w:val="1F2933"/>
                <w:sz w:val="19"/>
              </w:rPr>
              <w:t>Ⅲ度（熱射病）</w:t>
            </w:r>
          </w:p>
        </w:tc>
        <w:tc>
          <w:tcPr>
            <w:tcW w:type="dxa" w:w="3324"/>
          </w:tcPr>
          <w:p>
            <w:r/>
            <w:r>
              <w:rPr>
                <w:rFonts w:ascii="Meiryo" w:hAnsi="Meiryo" w:eastAsia="Meiryo"/>
                <w:b w:val="0"/>
                <w:i w:val="0"/>
                <w:color w:val="1F2933"/>
                <w:sz w:val="19"/>
              </w:rPr>
              <w:t>呼びかけに反応がおかしい、けいれん、高体温</w:t>
            </w:r>
          </w:p>
        </w:tc>
        <w:tc>
          <w:tcPr>
            <w:tcW w:type="dxa" w:w="3324"/>
          </w:tcPr>
          <w:p>
            <w:r/>
            <w:r>
              <w:rPr>
                <w:rFonts w:ascii="Meiryo" w:hAnsi="Meiryo" w:eastAsia="Meiryo"/>
                <w:b/>
                <w:i w:val="0"/>
                <w:color w:val="1F2933"/>
                <w:sz w:val="19"/>
              </w:rPr>
              <w:t>直ちに救急要請</w:t>
            </w:r>
          </w:p>
        </w:tc>
      </w:tr>
    </w:tbl>
    <w:p/>
    <w:p>
      <w:pPr>
        <w:spacing w:after="120"/>
      </w:pPr>
      <w:r>
        <w:rPr>
          <w:rFonts w:ascii="Meiryo" w:hAnsi="Meiryo" w:eastAsia="Meiryo"/>
          <w:b/>
          <w:i w:val="0"/>
          <w:color w:val="1F2933"/>
          <w:sz w:val="21"/>
        </w:rPr>
        <w:t>予防：</w:t>
      </w:r>
      <w:r>
        <w:rPr>
          <w:rFonts w:ascii="Meiryo" w:hAnsi="Meiryo" w:eastAsia="Meiryo"/>
          <w:b w:val="0"/>
          <w:i w:val="0"/>
          <w:color w:val="1F2933"/>
          <w:sz w:val="21"/>
        </w:rPr>
        <w:t xml:space="preserve"> 「のどが渇いた」と感じる前に水分を補給します。渇きを感じた時点で、すでに脱水が始まっています。</w:t>
      </w:r>
    </w:p>
    <w:p>
      <w:pPr>
        <w:spacing w:before="280" w:after="120"/>
      </w:pPr>
      <w:r>
        <w:rPr>
          <w:rFonts w:ascii="Meiryo" w:hAnsi="Meiryo" w:eastAsia="Meiryo"/>
          <w:b/>
          <w:i w:val="0"/>
          <w:color w:val="1B3A5C"/>
          <w:sz w:val="30"/>
        </w:rPr>
        <w:t>10. 多様な背景への配慮</w:t>
      </w:r>
    </w:p>
    <w:p>
      <w:pPr>
        <w:spacing w:after="120"/>
      </w:pPr>
      <w:r>
        <w:rPr>
          <w:rFonts w:ascii="Meiryo" w:hAnsi="Meiryo" w:eastAsia="Meiryo"/>
          <w:b w:val="0"/>
          <w:i w:val="0"/>
          <w:color w:val="1F2933"/>
          <w:sz w:val="21"/>
        </w:rPr>
        <w:t>本キャンプには、さまざまな信仰・食習慣・文化的背景をお持ちのご家庭のお子さまが参加されます。</w:t>
      </w:r>
    </w:p>
    <w:p>
      <w:pPr>
        <w:spacing w:before="200" w:after="120"/>
      </w:pPr>
      <w:r>
        <w:rPr>
          <w:rFonts w:ascii="Meiryo" w:hAnsi="Meiryo" w:eastAsia="Meiryo"/>
          <w:b/>
          <w:i w:val="0"/>
          <w:color w:val="C1352B"/>
          <w:sz w:val="25"/>
        </w:rPr>
        <w:t>神宮参拝について</w:t>
      </w:r>
    </w:p>
    <w:p>
      <w:pPr>
        <w:spacing w:after="120"/>
      </w:pPr>
      <w:r>
        <w:rPr>
          <w:rFonts w:ascii="Meiryo" w:hAnsi="Meiryo" w:eastAsia="Meiryo"/>
          <w:b w:val="0"/>
          <w:i w:val="0"/>
          <w:color w:val="1F2933"/>
          <w:sz w:val="21"/>
        </w:rPr>
        <w:t>会場となる</w:t>
      </w:r>
      <w:r>
        <w:rPr>
          <w:rFonts w:ascii="Meiryo" w:hAnsi="Meiryo" w:eastAsia="Meiryo"/>
          <w:b/>
          <w:i w:val="0"/>
          <w:color w:val="1F2933"/>
          <w:sz w:val="21"/>
        </w:rPr>
        <w:t>公益財団法人修養団は、特定の宗教や政党に属さない社会教育団体</w:t>
      </w:r>
      <w:r>
        <w:rPr>
          <w:rFonts w:ascii="Meiryo" w:hAnsi="Meiryo" w:eastAsia="Meiryo"/>
          <w:b w:val="0"/>
          <w:i w:val="0"/>
          <w:color w:val="1F2933"/>
          <w:sz w:val="21"/>
        </w:rPr>
        <w:t>です（1906年創立）。</w:t>
      </w:r>
    </w:p>
    <w:p>
      <w:pPr>
        <w:spacing w:after="120"/>
      </w:pPr>
      <w:r>
        <w:rPr>
          <w:rFonts w:ascii="Meiryo" w:hAnsi="Meiryo" w:eastAsia="Meiryo"/>
          <w:b w:val="0"/>
          <w:i w:val="0"/>
          <w:color w:val="1F2933"/>
          <w:sz w:val="21"/>
        </w:rPr>
        <w:t>内宮参拝および清掃奉仕は、</w:t>
      </w:r>
      <w:r>
        <w:rPr>
          <w:rFonts w:ascii="Meiryo" w:hAnsi="Meiryo" w:eastAsia="Meiryo"/>
          <w:b/>
          <w:i w:val="0"/>
          <w:color w:val="1F2933"/>
          <w:sz w:val="21"/>
        </w:rPr>
        <w:t>日本文化の作法を学ぶ体験</w:t>
      </w:r>
      <w:r>
        <w:rPr>
          <w:rFonts w:ascii="Meiryo" w:hAnsi="Meiryo" w:eastAsia="Meiryo"/>
          <w:b w:val="0"/>
          <w:i w:val="0"/>
          <w:color w:val="1F2933"/>
          <w:sz w:val="21"/>
        </w:rPr>
        <w:t>として実施いたします。</w:t>
      </w:r>
    </w:p>
    <w:p>
      <w:pPr>
        <w:spacing w:after="120"/>
      </w:pPr>
      <w:r>
        <w:rPr>
          <w:rFonts w:ascii="Meiryo" w:hAnsi="Meiryo" w:eastAsia="Meiryo"/>
          <w:b w:val="0"/>
          <w:i w:val="0"/>
          <w:color w:val="1F2933"/>
          <w:sz w:val="21"/>
        </w:rPr>
        <w:t>一礼や手水の作法は礼儀として全員が学びますが、</w:t>
      </w:r>
      <w:r>
        <w:rPr>
          <w:rFonts w:ascii="Meiryo" w:hAnsi="Meiryo" w:eastAsia="Meiryo"/>
          <w:b/>
          <w:i w:val="0"/>
          <w:color w:val="1F2933"/>
          <w:sz w:val="21"/>
        </w:rPr>
        <w:t>何を祈るか、あるいは祈らないかは、お子さまご本人の自由</w:t>
      </w:r>
      <w:r>
        <w:rPr>
          <w:rFonts w:ascii="Meiryo" w:hAnsi="Meiryo" w:eastAsia="Meiryo"/>
          <w:b w:val="0"/>
          <w:i w:val="0"/>
          <w:color w:val="1F2933"/>
          <w:sz w:val="21"/>
        </w:rPr>
        <w:t>です。</w:t>
      </w:r>
    </w:p>
    <w:p>
      <w:pPr>
        <w:spacing w:after="120"/>
      </w:pPr>
      <w:r>
        <w:rPr>
          <w:rFonts w:ascii="Meiryo" w:hAnsi="Meiryo" w:eastAsia="Meiryo"/>
          <w:b w:val="0"/>
          <w:i w:val="0"/>
          <w:color w:val="1F2933"/>
          <w:sz w:val="21"/>
        </w:rPr>
        <w:t>正宮の前で手を合わせないお子さまがいてよいことを、当日、参加者全員の前で明確にお伝えします。</w:t>
      </w:r>
    </w:p>
    <w:p>
      <w:pPr>
        <w:spacing w:after="120"/>
      </w:pPr>
      <w:r>
        <w:rPr>
          <w:rFonts w:ascii="Meiryo" w:hAnsi="Meiryo" w:eastAsia="Meiryo"/>
          <w:b w:val="0"/>
          <w:i w:val="0"/>
          <w:color w:val="1F2933"/>
          <w:sz w:val="21"/>
        </w:rPr>
        <w:t>清掃奉仕は「奉仕」であり、宗教的な行為ではありません。</w:t>
      </w:r>
    </w:p>
    <w:p>
      <w:pPr>
        <w:spacing w:before="200" w:after="120"/>
      </w:pPr>
      <w:r>
        <w:rPr>
          <w:rFonts w:ascii="Meiryo" w:hAnsi="Meiryo" w:eastAsia="Meiryo"/>
          <w:b/>
          <w:i w:val="0"/>
          <w:color w:val="C1352B"/>
          <w:sz w:val="25"/>
        </w:rPr>
        <w:t>お食事について</w:t>
      </w:r>
    </w:p>
    <w:p>
      <w:pPr>
        <w:spacing w:after="120"/>
      </w:pPr>
      <w:r>
        <w:rPr>
          <w:rFonts w:ascii="Meiryo" w:hAnsi="Meiryo" w:eastAsia="Meiryo"/>
          <w:b w:val="0"/>
          <w:i w:val="0"/>
          <w:color w:val="1F2933"/>
          <w:sz w:val="21"/>
        </w:rPr>
        <w:t>ハラル・ベジタリアン・ヴィーガン等の対応が可能です。アレルギーとあわせて、事前にお知らせください。</w:t>
      </w:r>
    </w:p>
    <w:p>
      <w:pPr>
        <w:spacing w:after="120"/>
      </w:pPr>
      <w:r>
        <w:rPr>
          <w:rFonts w:ascii="Meiryo" w:hAnsi="Meiryo" w:eastAsia="Meiryo"/>
          <w:b w:val="0"/>
          <w:i w:val="0"/>
          <w:color w:val="1F2933"/>
          <w:sz w:val="21"/>
        </w:rPr>
        <w:t>野外炊事やBBQの食材についても、成分まで確認いたします。</w:t>
      </w:r>
    </w:p>
    <w:p>
      <w:pPr>
        <w:spacing w:before="200" w:after="120"/>
      </w:pPr>
      <w:r>
        <w:rPr>
          <w:rFonts w:ascii="Meiryo" w:hAnsi="Meiryo" w:eastAsia="Meiryo"/>
          <w:b/>
          <w:i w:val="0"/>
          <w:color w:val="C1352B"/>
          <w:sz w:val="25"/>
        </w:rPr>
        <w:t>入浴について</w:t>
      </w:r>
    </w:p>
    <w:p>
      <w:pPr>
        <w:spacing w:after="120"/>
      </w:pPr>
      <w:r>
        <w:rPr>
          <w:rFonts w:ascii="Meiryo" w:hAnsi="Meiryo" w:eastAsia="Meiryo"/>
          <w:b/>
          <w:i w:val="0"/>
          <w:color w:val="1F2933"/>
          <w:sz w:val="21"/>
        </w:rPr>
        <w:t>日本の研修施設では、大浴場で複数人が同時に入浴する習慣があります。</w:t>
      </w:r>
    </w:p>
    <w:p>
      <w:pPr>
        <w:spacing w:after="120"/>
      </w:pPr>
      <w:r>
        <w:rPr>
          <w:rFonts w:ascii="Meiryo" w:hAnsi="Meiryo" w:eastAsia="Meiryo"/>
          <w:b w:val="0"/>
          <w:i w:val="0"/>
          <w:color w:val="1F2933"/>
          <w:sz w:val="21"/>
        </w:rPr>
        <w:t>裸で入浴することに抵抗のあるお子さまには、</w:t>
      </w:r>
      <w:r>
        <w:rPr>
          <w:rFonts w:ascii="Meiryo" w:hAnsi="Meiryo" w:eastAsia="Meiryo"/>
          <w:b/>
          <w:i w:val="0"/>
          <w:color w:val="1F2933"/>
          <w:sz w:val="21"/>
        </w:rPr>
        <w:t>個別のシャワー時間</w:t>
      </w:r>
      <w:r>
        <w:rPr>
          <w:rFonts w:ascii="Meiryo" w:hAnsi="Meiryo" w:eastAsia="Meiryo"/>
          <w:b w:val="0"/>
          <w:i w:val="0"/>
          <w:color w:val="1F2933"/>
          <w:sz w:val="21"/>
        </w:rPr>
        <w:t>をご用意いたします。事前にお知らせください。</w:t>
      </w:r>
    </w:p>
    <w:p>
      <w:pPr>
        <w:spacing w:after="120"/>
      </w:pPr>
      <w:r>
        <w:rPr>
          <w:rFonts w:ascii="Meiryo" w:hAnsi="Meiryo" w:eastAsia="Meiryo"/>
          <w:b w:val="0"/>
          <w:i w:val="0"/>
          <w:color w:val="1F2933"/>
          <w:sz w:val="21"/>
        </w:rPr>
        <w:t>スタッフは着衣のまま脱衣所および浴室入口で見守り、入浴はお子さまのみで行います。</w:t>
      </w:r>
    </w:p>
    <w:p>
      <w:pPr>
        <w:spacing w:before="200" w:after="120"/>
      </w:pPr>
      <w:r>
        <w:rPr>
          <w:rFonts w:ascii="Meiryo" w:hAnsi="Meiryo" w:eastAsia="Meiryo"/>
          <w:b/>
          <w:i w:val="0"/>
          <w:color w:val="C1352B"/>
          <w:sz w:val="25"/>
        </w:rPr>
        <w:t>礼拝について</w:t>
      </w:r>
    </w:p>
    <w:p>
      <w:pPr>
        <w:spacing w:after="120"/>
      </w:pPr>
      <w:r>
        <w:rPr>
          <w:rFonts w:ascii="Meiryo" w:hAnsi="Meiryo" w:eastAsia="Meiryo"/>
          <w:b w:val="0"/>
          <w:i w:val="0"/>
          <w:color w:val="1F2933"/>
          <w:sz w:val="21"/>
        </w:rPr>
        <w:t>礼拝の時間・場所が必要なお子さまには、静かな部屋をご用意いたします。事前にご相談ください。</w:t>
      </w:r>
    </w:p>
    <w:p>
      <w:pPr>
        <w:spacing w:before="280" w:after="120"/>
      </w:pPr>
      <w:r>
        <w:rPr>
          <w:rFonts w:ascii="Meiryo" w:hAnsi="Meiryo" w:eastAsia="Meiryo"/>
          <w:b/>
          <w:i w:val="0"/>
          <w:color w:val="1B3A5C"/>
          <w:sz w:val="30"/>
        </w:rPr>
        <w:t>11. 子どもたちの行動のルール</w:t>
      </w:r>
    </w:p>
    <w:p>
      <w:pPr>
        <w:pStyle w:val="ListNumber"/>
        <w:spacing w:after="40"/>
      </w:pPr>
      <w:r>
        <w:rPr>
          <w:rFonts w:ascii="Meiryo" w:hAnsi="Meiryo" w:eastAsia="Meiryo"/>
          <w:b w:val="0"/>
          <w:i w:val="0"/>
          <w:color w:val="1F2933"/>
          <w:sz w:val="21"/>
        </w:rPr>
        <w:t>キャンプ中は、常に班で行動すること。</w:t>
      </w:r>
    </w:p>
    <w:p>
      <w:pPr>
        <w:pStyle w:val="ListNumber"/>
        <w:spacing w:after="40"/>
      </w:pPr>
      <w:r>
        <w:rPr>
          <w:rFonts w:ascii="Meiryo" w:hAnsi="Meiryo" w:eastAsia="Meiryo"/>
          <w:b w:val="0"/>
          <w:i w:val="0"/>
          <w:color w:val="1F2933"/>
          <w:sz w:val="21"/>
        </w:rPr>
        <w:t>班を離れるときは、必ずリーダーに伝えてから離れること。</w:t>
      </w:r>
    </w:p>
    <w:p>
      <w:pPr>
        <w:pStyle w:val="ListNumber"/>
        <w:spacing w:after="40"/>
      </w:pPr>
      <w:r>
        <w:rPr>
          <w:rFonts w:ascii="Meiryo" w:hAnsi="Meiryo" w:eastAsia="Meiryo"/>
          <w:b w:val="0"/>
          <w:i w:val="0"/>
          <w:color w:val="1F2933"/>
          <w:sz w:val="21"/>
        </w:rPr>
        <w:t>同じ班の子がけがをしたり、気分が悪くなったりしたら、必ずリーダーや大人に伝えること。</w:t>
      </w:r>
    </w:p>
    <w:p>
      <w:pPr>
        <w:pStyle w:val="ListNumber"/>
        <w:spacing w:after="40"/>
      </w:pPr>
      <w:r>
        <w:rPr>
          <w:rFonts w:ascii="Meiryo" w:hAnsi="Meiryo" w:eastAsia="Meiryo"/>
          <w:b w:val="0"/>
          <w:i w:val="0"/>
          <w:color w:val="1F2933"/>
          <w:sz w:val="21"/>
        </w:rPr>
        <w:t>リーダーや大人の話をよく聞くこと。</w:t>
      </w:r>
    </w:p>
    <w:p>
      <w:pPr>
        <w:pStyle w:val="ListNumber"/>
        <w:spacing w:after="40"/>
      </w:pPr>
      <w:r>
        <w:rPr>
          <w:rFonts w:ascii="Meiryo" w:hAnsi="Meiryo" w:eastAsia="Meiryo"/>
          <w:b w:val="0"/>
          <w:i w:val="0"/>
          <w:color w:val="1F2933"/>
          <w:sz w:val="21"/>
        </w:rPr>
        <w:t>班長は移動のたびに点呼をとり、リーダーに報告すること。</w:t>
      </w:r>
    </w:p>
    <w:p>
      <w:pPr>
        <w:pStyle w:val="ListNumber"/>
        <w:spacing w:after="40"/>
      </w:pPr>
      <w:r>
        <w:rPr>
          <w:rFonts w:ascii="Meiryo" w:hAnsi="Meiryo" w:eastAsia="Meiryo"/>
          <w:b w:val="0"/>
          <w:i w:val="0"/>
          <w:color w:val="1F2933"/>
          <w:sz w:val="21"/>
        </w:rPr>
        <w:t>上級生は下級生の面倒をよく見ること。</w:t>
      </w:r>
    </w:p>
    <w:p>
      <w:pPr>
        <w:pStyle w:val="ListNumber"/>
        <w:spacing w:after="40"/>
      </w:pPr>
      <w:r>
        <w:rPr>
          <w:rFonts w:ascii="Meiryo" w:hAnsi="Meiryo" w:eastAsia="Meiryo"/>
          <w:b w:val="0"/>
          <w:i w:val="0"/>
          <w:color w:val="1F2933"/>
          <w:sz w:val="21"/>
        </w:rPr>
        <w:t>周りの人やもの、自然に対して「感謝の気持ち」を忘れずに行動すること。</w:t>
      </w:r>
    </w:p>
    <w:p>
      <w:pPr>
        <w:pStyle w:val="ListNumber"/>
        <w:spacing w:after="40"/>
      </w:pPr>
      <w:r>
        <w:rPr>
          <w:rFonts w:ascii="Meiryo" w:hAnsi="Meiryo" w:eastAsia="Meiryo"/>
          <w:b w:val="0"/>
          <w:i w:val="0"/>
          <w:color w:val="1F2933"/>
          <w:sz w:val="21"/>
        </w:rPr>
        <w:t>服や布団をたたんだり、履物をそろえたり、「礼儀正しく」行動すること。</w:t>
      </w:r>
    </w:p>
    <w:p>
      <w:pPr>
        <w:pStyle w:val="ListNumber"/>
        <w:spacing w:after="40"/>
      </w:pPr>
      <w:r>
        <w:rPr>
          <w:rFonts w:ascii="Meiryo" w:hAnsi="Meiryo" w:eastAsia="Meiryo"/>
          <w:b/>
          <w:i w:val="0"/>
          <w:color w:val="1F2933"/>
          <w:sz w:val="21"/>
        </w:rPr>
        <w:t>バディと、たくさん話すこと。うまく話せなくてもかまいません。</w:t>
      </w:r>
    </w:p>
    <w:p>
      <w:pPr>
        <w:spacing w:before="280" w:after="120"/>
      </w:pPr>
      <w:r>
        <w:rPr>
          <w:rFonts w:ascii="Meiryo" w:hAnsi="Meiryo" w:eastAsia="Meiryo"/>
          <w:b/>
          <w:i w:val="0"/>
          <w:color w:val="1B3A5C"/>
          <w:sz w:val="30"/>
        </w:rPr>
        <w:t>12. 会場のご紹介</w:t>
      </w:r>
    </w:p>
    <w:p>
      <w:pPr>
        <w:spacing w:after="120"/>
      </w:pPr>
      <w:r>
        <w:rPr>
          <w:rFonts w:ascii="Meiryo" w:hAnsi="Meiryo" w:eastAsia="Meiryo"/>
          <w:b/>
          <w:i w:val="0"/>
          <w:color w:val="1F2933"/>
          <w:sz w:val="21"/>
        </w:rPr>
        <w:t>公益財団法人修養団（SYD）伊勢青少年研修センター</w:t>
      </w:r>
    </w:p>
    <w:p>
      <w:pPr>
        <w:spacing w:after="120"/>
      </w:pPr>
      <w:r>
        <w:rPr>
          <w:rFonts w:ascii="Meiryo" w:hAnsi="Meiryo" w:eastAsia="Meiryo"/>
          <w:b w:val="0"/>
          <w:i w:val="0"/>
          <w:color w:val="1F2933"/>
          <w:sz w:val="21"/>
        </w:rPr>
        <w:t>三重県伊勢市宇治今在家町153</w:t>
      </w:r>
    </w:p>
    <w:p>
      <w:pPr>
        <w:spacing w:after="120"/>
      </w:pPr>
      <w:r>
        <w:rPr>
          <w:rFonts w:ascii="Meiryo" w:hAnsi="Meiryo" w:eastAsia="Meiryo"/>
          <w:b w:val="0"/>
          <w:i w:val="0"/>
          <w:color w:val="1F2933"/>
          <w:sz w:val="21"/>
        </w:rPr>
        <w:t>修養団は、1906年（明治39年）に東京師範学校（現在の東京学芸大学）の学生たちによって創立され、2011年に内閣総理大臣より公益財団法人の認可を受けた社会教育団体です。2026年に創立120年を迎えました。</w:t>
      </w:r>
    </w:p>
    <w:p>
      <w:pPr>
        <w:spacing w:after="120"/>
      </w:pPr>
      <w:r>
        <w:rPr>
          <w:rFonts w:ascii="Meiryo" w:hAnsi="Meiryo" w:eastAsia="Meiryo"/>
          <w:b/>
          <w:i w:val="0"/>
          <w:color w:val="1F2933"/>
          <w:sz w:val="21"/>
        </w:rPr>
        <w:t>特定の宗教や政党に属することなく</w:t>
      </w:r>
      <w:r>
        <w:rPr>
          <w:rFonts w:ascii="Meiryo" w:hAnsi="Meiryo" w:eastAsia="Meiryo"/>
          <w:b w:val="0"/>
          <w:i w:val="0"/>
          <w:color w:val="1F2933"/>
          <w:sz w:val="21"/>
        </w:rPr>
        <w:t>、青少年の健全な育成をはかる教育を行うとともに、「愛と汗」の精神を実践して、世界の福祉と平和に寄与することを目的としています。</w:t>
      </w:r>
    </w:p>
    <w:p>
      <w:pPr>
        <w:spacing w:after="120"/>
      </w:pPr>
      <w:r>
        <w:rPr>
          <w:rFonts w:ascii="Meiryo" w:hAnsi="Meiryo" w:eastAsia="Meiryo"/>
          <w:b w:val="0"/>
          <w:i w:val="0"/>
          <w:color w:val="1F2933"/>
          <w:sz w:val="21"/>
        </w:rPr>
        <w:t>伊勢神宮内宮のすぐ近くに位置し、宿泊室・食堂・大講堂・キャンプファイヤー場を備えています。</w:t>
      </w:r>
    </w:p>
    <w:p>
      <w:pPr>
        <w:spacing w:after="120"/>
      </w:pPr>
      <w:r>
        <w:rPr>
          <w:rFonts w:ascii="Meiryo" w:hAnsi="Meiryo" w:eastAsia="Meiryo"/>
          <w:b w:val="0"/>
          <w:i w:val="0"/>
          <w:color w:val="1F2933"/>
          <w:sz w:val="21"/>
        </w:rPr>
        <w:t>【施設写真を挿入】</w:t>
      </w:r>
    </w:p>
    <w:p>
      <w:pPr>
        <w:spacing w:before="280" w:after="120"/>
      </w:pPr>
      <w:r>
        <w:rPr>
          <w:rFonts w:ascii="Meiryo" w:hAnsi="Meiryo" w:eastAsia="Meiryo"/>
          <w:b/>
          <w:i w:val="0"/>
          <w:color w:val="1B3A5C"/>
          <w:sz w:val="30"/>
        </w:rPr>
        <w:t>13. 連絡先</w:t>
      </w:r>
    </w:p>
    <w:p>
      <w:pPr>
        <w:spacing w:after="120"/>
      </w:pPr>
      <w:r>
        <w:rPr>
          <w:rFonts w:ascii="Meiryo" w:hAnsi="Meiryo" w:eastAsia="Meiryo"/>
          <w:b/>
          <w:i w:val="0"/>
          <w:color w:val="1F2933"/>
          <w:sz w:val="21"/>
        </w:rPr>
        <w:t>伊勢青少年国際キャンプ実行委員会 事務局（BUSHIDO JAPAN）</w:t>
      </w:r>
    </w:p>
    <w:p>
      <w:pPr>
        <w:spacing w:after="120"/>
      </w:pPr>
      <w:r>
        <w:rPr>
          <w:rFonts w:ascii="Meiryo" w:hAnsi="Meiryo" w:eastAsia="Meiryo"/>
          <w:b w:val="0"/>
          <w:i w:val="0"/>
          <w:color w:val="1F2933"/>
          <w:sz w:val="21"/>
        </w:rPr>
        <w:t>〒【要記入】　愛知県豊明市西川町島原14-12</w:t>
      </w:r>
    </w:p>
    <w:p>
      <w:pPr>
        <w:spacing w:after="120"/>
      </w:pPr>
      <w:r>
        <w:rPr>
          <w:rFonts w:ascii="Meiryo" w:hAnsi="Meiryo" w:eastAsia="Meiryo"/>
          <w:b w:val="0"/>
          <w:i w:val="0"/>
          <w:color w:val="1F2933"/>
          <w:sz w:val="21"/>
        </w:rPr>
        <w:t xml:space="preserve">電話　</w:t>
      </w:r>
      <w:r>
        <w:rPr>
          <w:rFonts w:ascii="Meiryo" w:hAnsi="Meiryo" w:eastAsia="Meiryo"/>
          <w:b/>
          <w:i w:val="0"/>
          <w:color w:val="1F2933"/>
          <w:sz w:val="21"/>
        </w:rPr>
        <w:t>090-5101-5064</w:t>
      </w:r>
    </w:p>
    <w:p>
      <w:pPr>
        <w:spacing w:after="120"/>
      </w:pPr>
      <w:r>
        <w:rPr>
          <w:rFonts w:ascii="Meiryo" w:hAnsi="Meiryo" w:eastAsia="Meiryo"/>
          <w:b w:val="0"/>
          <w:i w:val="0"/>
          <w:color w:val="1F2933"/>
          <w:sz w:val="21"/>
        </w:rPr>
        <w:t>担当　上岡 賢輔（実行委員長）</w:t>
      </w:r>
    </w:p>
    <w:p>
      <w:pPr>
        <w:spacing w:after="120"/>
      </w:pPr>
      <w:r>
        <w:rPr>
          <w:rFonts w:ascii="Meiryo" w:hAnsi="Meiryo" w:eastAsia="Meiryo"/>
          <w:b/>
          <w:i w:val="0"/>
          <w:color w:val="1F2933"/>
          <w:sz w:val="21"/>
        </w:rPr>
        <w:t>期間中の緊急のご連絡は、こちらへお願いいたします。24時間対応いたします。</w:t>
      </w:r>
    </w:p>
    <w:p>
      <w:pPr>
        <w:spacing w:after="120"/>
      </w:pPr>
      <w:r>
        <w:rPr>
          <w:rFonts w:ascii="Meiryo" w:hAnsi="Meiryo" w:eastAsia="Meiryo"/>
          <w:b/>
          <w:i w:val="0"/>
          <w:color w:val="1F2933"/>
          <w:sz w:val="21"/>
        </w:rPr>
        <w:t>公益財団法人修養団（SYD）伊勢青少年研修センター</w:t>
      </w:r>
    </w:p>
    <w:p>
      <w:pPr>
        <w:spacing w:after="120"/>
      </w:pPr>
      <w:r>
        <w:rPr>
          <w:rFonts w:ascii="Meiryo" w:hAnsi="Meiryo" w:eastAsia="Meiryo"/>
          <w:b w:val="0"/>
          <w:i w:val="0"/>
          <w:color w:val="1F2933"/>
          <w:sz w:val="21"/>
        </w:rPr>
        <w:t>三重県伊勢市宇治今在家町153</w:t>
      </w:r>
    </w:p>
    <w:p>
      <w:pPr>
        <w:spacing w:before="280" w:after="120"/>
      </w:pPr>
      <w:r>
        <w:rPr>
          <w:rFonts w:ascii="Meiryo" w:hAnsi="Meiryo" w:eastAsia="Meiryo"/>
          <w:b/>
          <w:i w:val="0"/>
          <w:color w:val="1B3A5C"/>
          <w:sz w:val="30"/>
        </w:rPr>
        <w:t>ご協賛いただいた皆さま</w:t>
      </w:r>
    </w:p>
    <w:p>
      <w:pPr>
        <w:spacing w:after="120"/>
      </w:pPr>
      <w:r>
        <w:rPr>
          <w:rFonts w:ascii="Meiryo" w:hAnsi="Meiryo" w:eastAsia="Meiryo"/>
          <w:b w:val="0"/>
          <w:i w:val="0"/>
          <w:color w:val="1F2933"/>
          <w:sz w:val="21"/>
        </w:rPr>
        <w:t>本事業の趣旨にご賛同いただき、ご協賛を賜りました。</w:t>
      </w:r>
    </w:p>
    <w:p>
      <w:pPr>
        <w:spacing w:after="120"/>
      </w:pPr>
      <w:r>
        <w:rPr>
          <w:rFonts w:ascii="Meiryo" w:hAnsi="Meiryo" w:eastAsia="Meiryo"/>
          <w:b/>
          <w:i w:val="0"/>
          <w:color w:val="1F2933"/>
          <w:sz w:val="21"/>
        </w:rPr>
        <w:t>株式会社鯱バス</w:t>
      </w:r>
      <w:r>
        <w:rPr>
          <w:rFonts w:ascii="Meiryo" w:hAnsi="Meiryo" w:eastAsia="Meiryo"/>
          <w:b w:val="0"/>
          <w:i w:val="0"/>
          <w:color w:val="1F2933"/>
          <w:sz w:val="21"/>
        </w:rPr>
        <w:t>（貸切バスのご提供・合気道研修のご指導）</w:t>
      </w:r>
    </w:p>
    <w:p>
      <w:pPr>
        <w:spacing w:after="120"/>
      </w:pPr>
      <w:r>
        <w:rPr>
          <w:rFonts w:ascii="Meiryo" w:hAnsi="Meiryo" w:eastAsia="Meiryo"/>
          <w:b w:val="0"/>
          <w:i w:val="0"/>
          <w:color w:val="1F2933"/>
          <w:sz w:val="21"/>
        </w:rPr>
        <w:t>【協賛企業名を追記】</w:t>
      </w:r>
    </w:p>
    <w:p>
      <w:pPr>
        <w:spacing w:after="120"/>
      </w:pPr>
      <w:r>
        <w:rPr>
          <w:rFonts w:ascii="Meiryo" w:hAnsi="Meiryo" w:eastAsia="Meiryo"/>
          <w:b w:val="0"/>
          <w:i w:val="0"/>
          <w:color w:val="1F2933"/>
          <w:sz w:val="21"/>
        </w:rPr>
        <w:t>ありがとうございました。</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5"/>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