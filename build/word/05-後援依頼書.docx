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Meiryo" w:hAnsi="Meiryo" w:eastAsia="Meiryo"/>
          <w:b/>
          <w:i w:val="0"/>
          <w:color w:val="1B3A5C"/>
          <w:sz w:val="40"/>
        </w:rPr>
        <w:t>後援依頼書（ひな形）</w:t>
      </w:r>
    </w:p>
    <w:p>
      <w:pPr>
        <w:ind w:left="454"/>
      </w:pPr>
      <w:r>
        <w:rPr>
          <w:rFonts w:ascii="Meiryo" w:hAnsi="Meiryo" w:eastAsia="Meiryo"/>
          <w:b w:val="0"/>
          <w:i w:val="0"/>
          <w:color w:val="1B3A5C"/>
          <w:sz w:val="21"/>
        </w:rPr>
        <w:t>提出先ごとに宛名・事業内容の強調点を調整する。所定様式がある場合はそちらを優先し、本書は添付資料として用いる。</w:t>
      </w:r>
    </w:p>
    <w:p>
      <w:pPr>
        <w:spacing w:after="120"/>
      </w:pPr>
      <w:r>
        <w:rPr>
          <w:rFonts w:ascii="Meiryo" w:hAnsi="Meiryo" w:eastAsia="Meiryo"/>
          <w:b w:val="0"/>
          <w:i w:val="0"/>
          <w:color w:val="1F2933"/>
          <w:sz w:val="21"/>
        </w:rPr>
        <w:t>2026年○月○日</w:t>
      </w:r>
    </w:p>
    <w:p>
      <w:pPr>
        <w:spacing w:after="120"/>
      </w:pPr>
      <w:r>
        <w:rPr>
          <w:rFonts w:ascii="Meiryo" w:hAnsi="Meiryo" w:eastAsia="Meiryo"/>
          <w:b/>
          <w:i w:val="0"/>
          <w:color w:val="1F2933"/>
          <w:sz w:val="21"/>
        </w:rPr>
        <w:t>名古屋市教育委員会 教育長　様</w:t>
      </w:r>
    </w:p>
    <w:p>
      <w:pPr>
        <w:spacing w:after="120"/>
      </w:pPr>
      <w:r>
        <w:rPr>
          <w:rFonts w:ascii="Meiryo" w:hAnsi="Meiryo" w:eastAsia="Meiryo"/>
          <w:b w:val="0"/>
          <w:i w:val="0"/>
          <w:color w:val="1F2933"/>
          <w:sz w:val="21"/>
        </w:rPr>
        <w:t>伊勢青少年国際キャンプ実行委員会</w:t>
      </w:r>
    </w:p>
    <w:p>
      <w:pPr>
        <w:spacing w:after="120"/>
      </w:pPr>
      <w:r>
        <w:rPr>
          <w:rFonts w:ascii="Meiryo" w:hAnsi="Meiryo" w:eastAsia="Meiryo"/>
          <w:b w:val="0"/>
          <w:i w:val="0"/>
          <w:color w:val="1F2933"/>
          <w:sz w:val="21"/>
        </w:rPr>
        <w:t>実行委員長　上岡 賢輔</w:t>
      </w:r>
    </w:p>
    <w:p>
      <w:pPr>
        <w:spacing w:after="120"/>
      </w:pPr>
      <w:r>
        <w:rPr>
          <w:rFonts w:ascii="Meiryo" w:hAnsi="Meiryo" w:eastAsia="Meiryo"/>
          <w:b w:val="0"/>
          <w:i w:val="0"/>
          <w:color w:val="1F2933"/>
          <w:sz w:val="21"/>
        </w:rPr>
        <w:t>〒【要記入】愛知県豊明市西川町島原14-12</w:t>
      </w:r>
    </w:p>
    <w:p>
      <w:pPr>
        <w:spacing w:after="120"/>
      </w:pPr>
      <w:r>
        <w:rPr>
          <w:rFonts w:ascii="Meiryo" w:hAnsi="Meiryo" w:eastAsia="Meiryo"/>
          <w:b w:val="0"/>
          <w:i w:val="0"/>
          <w:color w:val="1F2933"/>
          <w:sz w:val="21"/>
        </w:rPr>
        <w:t>電話　090-5101-5064</w:t>
      </w:r>
    </w:p>
    <w:p>
      <w:pPr>
        <w:spacing w:before="280" w:after="120"/>
      </w:pPr>
      <w:r>
        <w:rPr>
          <w:rFonts w:ascii="Meiryo" w:hAnsi="Meiryo" w:eastAsia="Meiryo"/>
          <w:b/>
          <w:i w:val="0"/>
          <w:color w:val="1B3A5C"/>
          <w:sz w:val="30"/>
        </w:rPr>
        <w:t>「伊勢青少年国際キャンプ2027」後援名義使用のお願い</w:t>
      </w:r>
    </w:p>
    <w:p>
      <w:pPr>
        <w:spacing w:after="120"/>
      </w:pPr>
      <w:r>
        <w:rPr>
          <w:rFonts w:ascii="Meiryo" w:hAnsi="Meiryo" w:eastAsia="Meiryo"/>
          <w:b w:val="0"/>
          <w:i w:val="0"/>
          <w:color w:val="1F2933"/>
          <w:sz w:val="21"/>
        </w:rPr>
        <w:t>拝啓　時下ますますご清栄のこととお慶び申し上げます。平素より本市の青少年教育の推進にご尽力を賜り、厚く御礼申し上げます。</w:t>
      </w:r>
    </w:p>
    <w:p>
      <w:pPr>
        <w:spacing w:after="120"/>
      </w:pPr>
      <w:r>
        <w:rPr>
          <w:rFonts w:ascii="Meiryo" w:hAnsi="Meiryo" w:eastAsia="Meiryo"/>
          <w:b w:val="0"/>
          <w:i w:val="0"/>
          <w:color w:val="1F2933"/>
          <w:sz w:val="21"/>
        </w:rPr>
        <w:t>さて、このたび私ども伊勢青少年国際キャンプ実行委員会では、下記のとおり「伊勢青少年国際キャンプ2027」を開催する運びとなりました。</w:t>
      </w:r>
    </w:p>
    <w:p>
      <w:pPr>
        <w:spacing w:after="120"/>
      </w:pPr>
      <w:r>
        <w:rPr>
          <w:rFonts w:ascii="Meiryo" w:hAnsi="Meiryo" w:eastAsia="Meiryo"/>
          <w:b w:val="0"/>
          <w:i w:val="0"/>
          <w:color w:val="1F2933"/>
          <w:sz w:val="21"/>
        </w:rPr>
        <w:t>本事業は、名古屋市および周辺地域の小中学生と、外国にルーツを持つ小中学生が、三重県伊勢市において2泊3日の共同生活を送るものです。公益財団法人修養団（SYD）伊勢青少年研修センターの協力のもと、早朝の静座、神宮前の清掃奉仕、野外炊事、川遊び、キャンプファイヤーなどを通じて、</w:t>
      </w:r>
      <w:r>
        <w:rPr>
          <w:rFonts w:ascii="Meiryo" w:hAnsi="Meiryo" w:eastAsia="Meiryo"/>
          <w:b/>
          <w:i w:val="0"/>
          <w:color w:val="1F2933"/>
          <w:sz w:val="21"/>
        </w:rPr>
        <w:t>「礼儀」と「感謝する心」</w:t>
      </w:r>
      <w:r>
        <w:rPr>
          <w:rFonts w:ascii="Meiryo" w:hAnsi="Meiryo" w:eastAsia="Meiryo"/>
          <w:b w:val="0"/>
          <w:i w:val="0"/>
          <w:color w:val="1F2933"/>
          <w:sz w:val="21"/>
        </w:rPr>
        <w:t>を育みます。</w:t>
      </w:r>
    </w:p>
    <w:p>
      <w:pPr>
        <w:spacing w:after="120"/>
      </w:pPr>
      <w:r>
        <w:rPr>
          <w:rFonts w:ascii="Meiryo" w:hAnsi="Meiryo" w:eastAsia="Meiryo"/>
          <w:b w:val="0"/>
          <w:i w:val="0"/>
          <w:color w:val="1F2933"/>
          <w:sz w:val="21"/>
        </w:rPr>
        <w:t>さらに本事業では、日本の子どもと外国にルーツを持つ子どもを1対1で組む「バディ制度」を設け、日本の子どもが自らの文化を相手に説明する経験を得られるよう設計しております。合気道の研修を英語で行い、「強さとは打ち負かすことではない」という日本の武道の精神を、言語を超えて共有いたします。</w:t>
      </w:r>
    </w:p>
    <w:p>
      <w:pPr>
        <w:spacing w:after="120"/>
      </w:pPr>
      <w:r>
        <w:rPr>
          <w:rFonts w:ascii="Meiryo" w:hAnsi="Meiryo" w:eastAsia="Meiryo"/>
          <w:b w:val="0"/>
          <w:i w:val="0"/>
          <w:color w:val="1F2933"/>
          <w:sz w:val="21"/>
        </w:rPr>
        <w:t>本事業は営利を目的とせず、剰余金は参加費の減免および次年度事業に充てるものとし、収支報告を公開いたします。</w:t>
      </w:r>
    </w:p>
    <w:p>
      <w:pPr>
        <w:spacing w:after="120"/>
      </w:pPr>
      <w:r>
        <w:rPr>
          <w:rFonts w:ascii="Meiryo" w:hAnsi="Meiryo" w:eastAsia="Meiryo"/>
          <w:b w:val="0"/>
          <w:i w:val="0"/>
          <w:color w:val="1F2933"/>
          <w:sz w:val="21"/>
        </w:rPr>
        <w:t>つきましては、本事業の趣旨にご賛同いただき、貴委員会の後援名義の使用をご承認賜りますようお願い申し上げます。</w:t>
      </w:r>
    </w:p>
    <w:p>
      <w:pPr>
        <w:spacing w:after="120"/>
      </w:pPr>
      <w:r>
        <w:rPr>
          <w:rFonts w:ascii="Meiryo" w:hAnsi="Meiryo" w:eastAsia="Meiryo"/>
          <w:b w:val="0"/>
          <w:i w:val="0"/>
          <w:color w:val="1F2933"/>
          <w:sz w:val="21"/>
        </w:rPr>
        <w:t>敬具</w:t>
      </w:r>
    </w:p>
    <w:p>
      <w:pPr>
        <w:spacing w:before="200" w:after="120"/>
      </w:pPr>
      <w:r>
        <w:rPr>
          <w:rFonts w:ascii="Meiryo" w:hAnsi="Meiryo" w:eastAsia="Meiryo"/>
          <w:b/>
          <w:i w:val="0"/>
          <w:color w:val="C1352B"/>
          <w:sz w:val="25"/>
        </w:rPr>
        <w:t>記</w:t>
      </w:r>
    </w:p>
    <w:tbl>
      <w:tblPr>
        <w:tblStyle w:val="TableGrid"/>
        <w:tblW w:type="auto" w:w="0"/>
        <w:jc w:val="center"/>
        <w:tblLook w:firstColumn="1" w:firstRow="1" w:lastColumn="0" w:lastRow="0" w:noHBand="0" w:noVBand="1" w:val="04A0"/>
      </w:tblPr>
      <w:tblGrid>
        <w:gridCol w:w="4986"/>
        <w:gridCol w:w="4986"/>
      </w:tblGrid>
      <w:tr>
        <w:tc>
          <w:tcPr>
            <w:tcW w:type="dxa" w:w="4986"/>
            <w:shd w:val="clear" w:fill="1B3A5C"/>
          </w:tcPr>
          <w:p>
            <w:r/>
            <w:r>
              <w:rPr>
                <w:rFonts w:ascii="Meiryo" w:hAnsi="Meiryo" w:eastAsia="Meiryo"/>
                <w:b/>
                <w:i w:val="0"/>
                <w:color w:val="FFFFFF"/>
                <w:sz w:val="19"/>
              </w:rPr>
              <w:t>項目</w:t>
            </w:r>
          </w:p>
        </w:tc>
        <w:tc>
          <w:tcPr>
            <w:tcW w:type="dxa" w:w="4986"/>
            <w:shd w:val="clear" w:fill="1B3A5C"/>
          </w:tcPr>
          <w:p>
            <w:r/>
            <w:r>
              <w:rPr>
                <w:rFonts w:ascii="Meiryo" w:hAnsi="Meiryo" w:eastAsia="Meiryo"/>
                <w:b/>
                <w:i w:val="0"/>
                <w:color w:val="FFFFFF"/>
                <w:sz w:val="19"/>
              </w:rPr>
              <w:t>内容</w:t>
            </w:r>
          </w:p>
        </w:tc>
      </w:tr>
      <w:tr>
        <w:tc>
          <w:tcPr>
            <w:tcW w:type="dxa" w:w="4986"/>
          </w:tcPr>
          <w:p>
            <w:r/>
            <w:r>
              <w:rPr>
                <w:rFonts w:ascii="Meiryo" w:hAnsi="Meiryo" w:eastAsia="Meiryo"/>
                <w:b w:val="0"/>
                <w:i w:val="0"/>
                <w:color w:val="1F2933"/>
                <w:sz w:val="19"/>
              </w:rPr>
              <w:t>事業名</w:t>
            </w:r>
          </w:p>
        </w:tc>
        <w:tc>
          <w:tcPr>
            <w:tcW w:type="dxa" w:w="4986"/>
          </w:tcPr>
          <w:p>
            <w:r/>
            <w:r>
              <w:rPr>
                <w:rFonts w:ascii="Meiryo" w:hAnsi="Meiryo" w:eastAsia="Meiryo"/>
                <w:b w:val="0"/>
                <w:i w:val="0"/>
                <w:color w:val="1F2933"/>
                <w:sz w:val="19"/>
              </w:rPr>
              <w:t>伊勢青少年国際キャンプ2027</w:t>
            </w:r>
          </w:p>
        </w:tc>
      </w:tr>
      <w:tr>
        <w:tc>
          <w:tcPr>
            <w:tcW w:type="dxa" w:w="4986"/>
            <w:shd w:val="clear" w:fill="F1F4F7"/>
          </w:tcPr>
          <w:p>
            <w:r/>
            <w:r>
              <w:rPr>
                <w:rFonts w:ascii="Meiryo" w:hAnsi="Meiryo" w:eastAsia="Meiryo"/>
                <w:b w:val="0"/>
                <w:i w:val="0"/>
                <w:color w:val="1F2933"/>
                <w:sz w:val="19"/>
              </w:rPr>
              <w:t>会期</w:t>
            </w:r>
          </w:p>
        </w:tc>
        <w:tc>
          <w:tcPr>
            <w:tcW w:type="dxa" w:w="4986"/>
            <w:shd w:val="clear" w:fill="F1F4F7"/>
          </w:tcPr>
          <w:p>
            <w:r/>
            <w:r>
              <w:rPr>
                <w:rFonts w:ascii="Meiryo" w:hAnsi="Meiryo" w:eastAsia="Meiryo"/>
                <w:b w:val="0"/>
                <w:i w:val="0"/>
                <w:color w:val="1F2933"/>
                <w:sz w:val="19"/>
              </w:rPr>
              <w:t>2027年7月26日（月）〜28日（水）　2泊3日</w:t>
            </w:r>
          </w:p>
        </w:tc>
      </w:tr>
      <w:tr>
        <w:tc>
          <w:tcPr>
            <w:tcW w:type="dxa" w:w="4986"/>
          </w:tcPr>
          <w:p>
            <w:r/>
            <w:r>
              <w:rPr>
                <w:rFonts w:ascii="Meiryo" w:hAnsi="Meiryo" w:eastAsia="Meiryo"/>
                <w:b w:val="0"/>
                <w:i w:val="0"/>
                <w:color w:val="1F2933"/>
                <w:sz w:val="19"/>
              </w:rPr>
              <w:t>会場</w:t>
            </w:r>
          </w:p>
        </w:tc>
        <w:tc>
          <w:tcPr>
            <w:tcW w:type="dxa" w:w="4986"/>
          </w:tcPr>
          <w:p>
            <w:r/>
            <w:r>
              <w:rPr>
                <w:rFonts w:ascii="Meiryo" w:hAnsi="Meiryo" w:eastAsia="Meiryo"/>
                <w:b w:val="0"/>
                <w:i w:val="0"/>
                <w:color w:val="1F2933"/>
                <w:sz w:val="19"/>
              </w:rPr>
              <w:t>公益財団法人修養団（SYD）伊勢青少年研修センター（三重県伊勢市宇治今在家町153）</w:t>
            </w:r>
          </w:p>
        </w:tc>
      </w:tr>
      <w:tr>
        <w:tc>
          <w:tcPr>
            <w:tcW w:type="dxa" w:w="4986"/>
            <w:shd w:val="clear" w:fill="F1F4F7"/>
          </w:tcPr>
          <w:p>
            <w:r/>
            <w:r>
              <w:rPr>
                <w:rFonts w:ascii="Meiryo" w:hAnsi="Meiryo" w:eastAsia="Meiryo"/>
                <w:b w:val="0"/>
                <w:i w:val="0"/>
                <w:color w:val="1F2933"/>
                <w:sz w:val="19"/>
              </w:rPr>
              <w:t>対象</w:t>
            </w:r>
          </w:p>
        </w:tc>
        <w:tc>
          <w:tcPr>
            <w:tcW w:type="dxa" w:w="4986"/>
            <w:shd w:val="clear" w:fill="F1F4F7"/>
          </w:tcPr>
          <w:p>
            <w:r/>
            <w:r>
              <w:rPr>
                <w:rFonts w:ascii="Meiryo" w:hAnsi="Meiryo" w:eastAsia="Meiryo"/>
                <w:b w:val="0"/>
                <w:i w:val="0"/>
                <w:color w:val="1F2933"/>
                <w:sz w:val="19"/>
              </w:rPr>
              <w:t>名古屋市および周辺地域の小中学生／外国にルーツを持つ小中学生</w:t>
            </w:r>
          </w:p>
        </w:tc>
      </w:tr>
      <w:tr>
        <w:tc>
          <w:tcPr>
            <w:tcW w:type="dxa" w:w="4986"/>
          </w:tcPr>
          <w:p>
            <w:r/>
            <w:r>
              <w:rPr>
                <w:rFonts w:ascii="Meiryo" w:hAnsi="Meiryo" w:eastAsia="Meiryo"/>
                <w:b w:val="0"/>
                <w:i w:val="0"/>
                <w:color w:val="1F2933"/>
                <w:sz w:val="19"/>
              </w:rPr>
              <w:t>定員</w:t>
            </w:r>
          </w:p>
        </w:tc>
        <w:tc>
          <w:tcPr>
            <w:tcW w:type="dxa" w:w="4986"/>
          </w:tcPr>
          <w:p>
            <w:r/>
            <w:r>
              <w:rPr>
                <w:rFonts w:ascii="Meiryo" w:hAnsi="Meiryo" w:eastAsia="Meiryo"/>
                <w:b w:val="0"/>
                <w:i w:val="0"/>
                <w:color w:val="1F2933"/>
                <w:sz w:val="19"/>
              </w:rPr>
              <w:t>40名（30〜50名）</w:t>
            </w:r>
          </w:p>
        </w:tc>
      </w:tr>
      <w:tr>
        <w:tc>
          <w:tcPr>
            <w:tcW w:type="dxa" w:w="4986"/>
            <w:shd w:val="clear" w:fill="F1F4F7"/>
          </w:tcPr>
          <w:p>
            <w:r/>
            <w:r>
              <w:rPr>
                <w:rFonts w:ascii="Meiryo" w:hAnsi="Meiryo" w:eastAsia="Meiryo"/>
                <w:b w:val="0"/>
                <w:i w:val="0"/>
                <w:color w:val="1F2933"/>
                <w:sz w:val="19"/>
              </w:rPr>
              <w:t>参加費</w:t>
            </w:r>
          </w:p>
        </w:tc>
        <w:tc>
          <w:tcPr>
            <w:tcW w:type="dxa" w:w="4986"/>
            <w:shd w:val="clear" w:fill="F1F4F7"/>
          </w:tcPr>
          <w:p>
            <w:r/>
            <w:r>
              <w:rPr>
                <w:rFonts w:ascii="Meiryo" w:hAnsi="Meiryo" w:eastAsia="Meiryo"/>
                <w:b w:val="0"/>
                <w:i w:val="0"/>
                <w:color w:val="1F2933"/>
                <w:sz w:val="19"/>
              </w:rPr>
              <w:t>50,000円（宿泊・食事・研修・保険・往復交通費を含む）</w:t>
            </w:r>
          </w:p>
        </w:tc>
      </w:tr>
      <w:tr>
        <w:tc>
          <w:tcPr>
            <w:tcW w:type="dxa" w:w="4986"/>
          </w:tcPr>
          <w:p>
            <w:r/>
            <w:r>
              <w:rPr>
                <w:rFonts w:ascii="Meiryo" w:hAnsi="Meiryo" w:eastAsia="Meiryo"/>
                <w:b w:val="0"/>
                <w:i w:val="0"/>
                <w:color w:val="1F2933"/>
                <w:sz w:val="19"/>
              </w:rPr>
              <w:t>集合・解散</w:t>
            </w:r>
          </w:p>
        </w:tc>
        <w:tc>
          <w:tcPr>
            <w:tcW w:type="dxa" w:w="4986"/>
          </w:tcPr>
          <w:p>
            <w:r/>
            <w:r>
              <w:rPr>
                <w:rFonts w:ascii="Meiryo" w:hAnsi="Meiryo" w:eastAsia="Meiryo"/>
                <w:b w:val="0"/>
                <w:i w:val="0"/>
                <w:color w:val="1F2933"/>
                <w:sz w:val="19"/>
              </w:rPr>
              <w:t>名古屋駅 西側</w:t>
            </w:r>
          </w:p>
        </w:tc>
      </w:tr>
      <w:tr>
        <w:tc>
          <w:tcPr>
            <w:tcW w:type="dxa" w:w="4986"/>
            <w:shd w:val="clear" w:fill="F1F4F7"/>
          </w:tcPr>
          <w:p>
            <w:r/>
            <w:r>
              <w:rPr>
                <w:rFonts w:ascii="Meiryo" w:hAnsi="Meiryo" w:eastAsia="Meiryo"/>
                <w:b w:val="0"/>
                <w:i w:val="0"/>
                <w:color w:val="1F2933"/>
                <w:sz w:val="19"/>
              </w:rPr>
              <w:t>主催</w:t>
            </w:r>
          </w:p>
        </w:tc>
        <w:tc>
          <w:tcPr>
            <w:tcW w:type="dxa" w:w="4986"/>
            <w:shd w:val="clear" w:fill="F1F4F7"/>
          </w:tcPr>
          <w:p>
            <w:r/>
            <w:r>
              <w:rPr>
                <w:rFonts w:ascii="Meiryo" w:hAnsi="Meiryo" w:eastAsia="Meiryo"/>
                <w:b w:val="0"/>
                <w:i w:val="0"/>
                <w:color w:val="1F2933"/>
                <w:sz w:val="19"/>
              </w:rPr>
              <w:t>伊勢青少年国際キャンプ実行委員会</w:t>
            </w:r>
          </w:p>
        </w:tc>
      </w:tr>
      <w:tr>
        <w:tc>
          <w:tcPr>
            <w:tcW w:type="dxa" w:w="4986"/>
          </w:tcPr>
          <w:p>
            <w:r/>
            <w:r>
              <w:rPr>
                <w:rFonts w:ascii="Meiryo" w:hAnsi="Meiryo" w:eastAsia="Meiryo"/>
                <w:b w:val="0"/>
                <w:i w:val="0"/>
                <w:color w:val="1F2933"/>
                <w:sz w:val="19"/>
              </w:rPr>
              <w:t>構成団体</w:t>
            </w:r>
          </w:p>
        </w:tc>
        <w:tc>
          <w:tcPr>
            <w:tcW w:type="dxa" w:w="4986"/>
          </w:tcPr>
          <w:p>
            <w:r/>
            <w:r>
              <w:rPr>
                <w:rFonts w:ascii="Meiryo" w:hAnsi="Meiryo" w:eastAsia="Meiryo"/>
                <w:b w:val="0"/>
                <w:i w:val="0"/>
                <w:color w:val="1F2933"/>
                <w:sz w:val="19"/>
              </w:rPr>
              <w:t>BUSHIDO JAPAN／株式会社鯱バス</w:t>
            </w:r>
          </w:p>
        </w:tc>
      </w:tr>
      <w:tr>
        <w:tc>
          <w:tcPr>
            <w:tcW w:type="dxa" w:w="4986"/>
            <w:shd w:val="clear" w:fill="F1F4F7"/>
          </w:tcPr>
          <w:p>
            <w:r/>
            <w:r>
              <w:rPr>
                <w:rFonts w:ascii="Meiryo" w:hAnsi="Meiryo" w:eastAsia="Meiryo"/>
                <w:b w:val="0"/>
                <w:i w:val="0"/>
                <w:color w:val="1F2933"/>
                <w:sz w:val="19"/>
              </w:rPr>
              <w:t>協力</w:t>
            </w:r>
          </w:p>
        </w:tc>
        <w:tc>
          <w:tcPr>
            <w:tcW w:type="dxa" w:w="4986"/>
            <w:shd w:val="clear" w:fill="F1F4F7"/>
          </w:tcPr>
          <w:p>
            <w:r/>
            <w:r>
              <w:rPr>
                <w:rFonts w:ascii="Meiryo" w:hAnsi="Meiryo" w:eastAsia="Meiryo"/>
                <w:b w:val="0"/>
                <w:i w:val="0"/>
                <w:color w:val="1F2933"/>
                <w:sz w:val="19"/>
              </w:rPr>
              <w:t>公益財団法人修養団（SYD）伊勢青少年研修センター／教育再生いばらき</w:t>
            </w:r>
          </w:p>
        </w:tc>
      </w:tr>
    </w:tbl>
    <w:p/>
    <w:p>
      <w:pPr>
        <w:spacing w:before="200" w:after="120"/>
      </w:pPr>
      <w:r>
        <w:rPr>
          <w:rFonts w:ascii="Meiryo" w:hAnsi="Meiryo" w:eastAsia="Meiryo"/>
          <w:b/>
          <w:i w:val="0"/>
          <w:color w:val="C1352B"/>
          <w:sz w:val="25"/>
        </w:rPr>
        <w:t>添付書類</w:t>
      </w:r>
    </w:p>
    <w:p>
      <w:pPr>
        <w:pStyle w:val="ListNumber"/>
        <w:spacing w:after="40"/>
      </w:pPr>
      <w:r>
        <w:rPr>
          <w:rFonts w:ascii="Meiryo" w:hAnsi="Meiryo" w:eastAsia="Meiryo"/>
          <w:b w:val="0"/>
          <w:i w:val="0"/>
          <w:color w:val="1F2933"/>
          <w:sz w:val="21"/>
        </w:rPr>
        <w:t>事業企画書</w:t>
      </w:r>
    </w:p>
    <w:p>
      <w:pPr>
        <w:pStyle w:val="ListNumber"/>
        <w:spacing w:after="40"/>
      </w:pPr>
      <w:r>
        <w:rPr>
          <w:rFonts w:ascii="Meiryo" w:hAnsi="Meiryo" w:eastAsia="Meiryo"/>
          <w:b w:val="0"/>
          <w:i w:val="0"/>
          <w:color w:val="1F2933"/>
          <w:sz w:val="21"/>
        </w:rPr>
        <w:t>実施要項（日程表を含む）</w:t>
      </w:r>
    </w:p>
    <w:p>
      <w:pPr>
        <w:pStyle w:val="ListNumber"/>
        <w:spacing w:after="40"/>
      </w:pPr>
      <w:r>
        <w:rPr>
          <w:rFonts w:ascii="Meiryo" w:hAnsi="Meiryo" w:eastAsia="Meiryo"/>
          <w:b w:val="0"/>
          <w:i w:val="0"/>
          <w:color w:val="1F2933"/>
          <w:sz w:val="21"/>
        </w:rPr>
        <w:t>収支予算書</w:t>
      </w:r>
    </w:p>
    <w:p>
      <w:pPr>
        <w:pStyle w:val="ListNumber"/>
        <w:spacing w:after="40"/>
      </w:pPr>
      <w:r>
        <w:rPr>
          <w:rFonts w:ascii="Meiryo" w:hAnsi="Meiryo" w:eastAsia="Meiryo"/>
          <w:b w:val="0"/>
          <w:i w:val="0"/>
          <w:color w:val="1F2933"/>
          <w:sz w:val="21"/>
        </w:rPr>
        <w:t>実行委員会規約</w:t>
      </w:r>
    </w:p>
    <w:p>
      <w:pPr>
        <w:pStyle w:val="ListNumber"/>
        <w:spacing w:after="40"/>
      </w:pPr>
      <w:r>
        <w:rPr>
          <w:rFonts w:ascii="Meiryo" w:hAnsi="Meiryo" w:eastAsia="Meiryo"/>
          <w:b w:val="0"/>
          <w:i w:val="0"/>
          <w:color w:val="1F2933"/>
          <w:sz w:val="21"/>
        </w:rPr>
        <w:t>役員名簿</w:t>
      </w:r>
    </w:p>
    <w:p>
      <w:pPr>
        <w:pStyle w:val="ListNumber"/>
        <w:spacing w:after="40"/>
      </w:pPr>
      <w:r>
        <w:rPr>
          <w:rFonts w:ascii="Meiryo" w:hAnsi="Meiryo" w:eastAsia="Meiryo"/>
          <w:b w:val="0"/>
          <w:i w:val="0"/>
          <w:color w:val="1F2933"/>
          <w:sz w:val="21"/>
        </w:rPr>
        <w:t>安全管理体制に関する書類</w:t>
      </w:r>
    </w:p>
    <w:p>
      <w:pPr>
        <w:spacing w:after="120"/>
      </w:pPr>
      <w:r>
        <w:rPr>
          <w:rFonts w:ascii="Meiryo" w:hAnsi="Meiryo" w:eastAsia="Meiryo"/>
          <w:b w:val="0"/>
          <w:i w:val="0"/>
          <w:color w:val="1F2933"/>
          <w:sz w:val="21"/>
        </w:rPr>
        <w:t>以上</w:t>
      </w:r>
    </w:p>
    <w:p>
      <w:pPr>
        <w:spacing w:before="280" w:after="120"/>
      </w:pPr>
      <w:r>
        <w:rPr>
          <w:rFonts w:ascii="Meiryo" w:hAnsi="Meiryo" w:eastAsia="Meiryo"/>
          <w:b/>
          <w:i w:val="0"/>
          <w:color w:val="1B3A5C"/>
          <w:sz w:val="30"/>
        </w:rPr>
        <w:t>【提出前チェック】</w:t>
      </w:r>
    </w:p>
    <w:p>
      <w:pPr>
        <w:pStyle w:val="ListBullet"/>
        <w:spacing w:after="40"/>
      </w:pPr>
      <w:r>
        <w:rPr>
          <w:rFonts w:ascii="Meiryo" w:hAnsi="Meiryo" w:eastAsia="Meiryo"/>
          <w:b w:val="0"/>
          <w:i w:val="0"/>
          <w:color w:val="1F2933"/>
          <w:sz w:val="21"/>
        </w:rPr>
        <w:t>□ 所定様式の有無と申請期限を各窓口に確認したか</w:t>
      </w:r>
    </w:p>
    <w:p>
      <w:pPr>
        <w:pStyle w:val="ListBullet"/>
        <w:spacing w:after="40"/>
      </w:pPr>
      <w:r>
        <w:rPr>
          <w:rFonts w:ascii="Meiryo" w:hAnsi="Meiryo" w:eastAsia="Meiryo"/>
          <w:b w:val="0"/>
          <w:i w:val="0"/>
          <w:color w:val="1F2933"/>
          <w:sz w:val="21"/>
        </w:rPr>
        <w:t xml:space="preserve">□ </w:t>
      </w:r>
      <w:r>
        <w:rPr>
          <w:rFonts w:ascii="Meiryo" w:hAnsi="Meiryo" w:eastAsia="Meiryo"/>
          <w:b/>
          <w:i w:val="0"/>
          <w:color w:val="1F2933"/>
          <w:sz w:val="21"/>
        </w:rPr>
        <w:t>申請団体の所在地要件</w:t>
      </w:r>
      <w:r>
        <w:rPr>
          <w:rFonts w:ascii="Meiryo" w:hAnsi="Meiryo" w:eastAsia="Meiryo"/>
          <w:b w:val="0"/>
          <w:i w:val="0"/>
          <w:color w:val="1F2933"/>
          <w:sz w:val="21"/>
        </w:rPr>
        <w:t>の有無を確認したか（事務局が名古屋市外のため）</w:t>
      </w:r>
    </w:p>
    <w:p>
      <w:pPr>
        <w:pStyle w:val="ListBullet"/>
        <w:spacing w:after="40"/>
      </w:pPr>
      <w:r>
        <w:rPr>
          <w:rFonts w:ascii="Meiryo" w:hAnsi="Meiryo" w:eastAsia="Meiryo"/>
          <w:b w:val="0"/>
          <w:i w:val="0"/>
          <w:color w:val="1F2933"/>
          <w:sz w:val="21"/>
        </w:rPr>
        <w:t>□ 審査に要する期間を確認したか（</w:t>
      </w:r>
      <w:r>
        <w:rPr>
          <w:rFonts w:ascii="Meiryo" w:hAnsi="Meiryo" w:eastAsia="Meiryo"/>
          <w:b/>
          <w:i w:val="0"/>
          <w:color w:val="1F2933"/>
          <w:sz w:val="21"/>
        </w:rPr>
        <w:t>募集チラシへの掲載に間に合うか</w:t>
      </w:r>
      <w:r>
        <w:rPr>
          <w:rFonts w:ascii="Meiryo" w:hAnsi="Meiryo" w:eastAsia="Meiryo"/>
          <w:b w:val="0"/>
          <w:i w:val="0"/>
          <w:color w:val="1F2933"/>
          <w:sz w:val="21"/>
        </w:rPr>
        <w:t>）</w:t>
      </w:r>
    </w:p>
    <w:p>
      <w:pPr>
        <w:pStyle w:val="ListBullet"/>
        <w:spacing w:after="40"/>
      </w:pPr>
      <w:r>
        <w:rPr>
          <w:rFonts w:ascii="Meiryo" w:hAnsi="Meiryo" w:eastAsia="Meiryo"/>
          <w:b w:val="0"/>
          <w:i w:val="0"/>
          <w:color w:val="1F2933"/>
          <w:sz w:val="21"/>
        </w:rPr>
        <w:t>□ 名義使用時の表記方法（「後援：名古屋市教育委員会」等）の指定を確認したか</w:t>
      </w:r>
    </w:p>
    <w:p>
      <w:pPr>
        <w:pStyle w:val="ListBullet"/>
        <w:spacing w:after="40"/>
      </w:pPr>
      <w:r>
        <w:rPr>
          <w:rFonts w:ascii="Meiryo" w:hAnsi="Meiryo" w:eastAsia="Meiryo"/>
          <w:b w:val="0"/>
          <w:i w:val="0"/>
          <w:color w:val="1F2933"/>
          <w:sz w:val="21"/>
        </w:rPr>
        <w:t>□ 実施報告書の提出義務の有無を確認したか</w:t>
      </w:r>
    </w:p>
    <w:p>
      <w:pPr>
        <w:spacing w:before="280" w:after="120"/>
      </w:pPr>
      <w:r>
        <w:rPr>
          <w:rFonts w:ascii="Meiryo" w:hAnsi="Meiryo" w:eastAsia="Meiryo"/>
          <w:b/>
          <w:i w:val="0"/>
          <w:color w:val="1B3A5C"/>
          <w:sz w:val="30"/>
        </w:rPr>
        <w:t>【申請先一覧】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B3A5C"/>
          </w:tcPr>
          <w:p>
            <w:r/>
            <w:r>
              <w:rPr>
                <w:rFonts w:ascii="Meiryo" w:hAnsi="Meiryo" w:eastAsia="Meiryo"/>
                <w:b/>
                <w:i w:val="0"/>
                <w:color w:val="FFFFFF"/>
                <w:sz w:val="19"/>
              </w:rPr>
              <w:t>申請先</w:t>
            </w:r>
          </w:p>
        </w:tc>
        <w:tc>
          <w:tcPr>
            <w:tcW w:type="dxa" w:w="3324"/>
            <w:shd w:val="clear" w:fill="1B3A5C"/>
          </w:tcPr>
          <w:p>
            <w:r/>
            <w:r>
              <w:rPr>
                <w:rFonts w:ascii="Meiryo" w:hAnsi="Meiryo" w:eastAsia="Meiryo"/>
                <w:b/>
                <w:i w:val="0"/>
                <w:color w:val="FFFFFF"/>
                <w:sz w:val="19"/>
              </w:rPr>
              <w:t>狙い</w:t>
            </w:r>
          </w:p>
        </w:tc>
        <w:tc>
          <w:tcPr>
            <w:tcW w:type="dxa" w:w="3324"/>
            <w:shd w:val="clear" w:fill="1B3A5C"/>
          </w:tcPr>
          <w:p>
            <w:r/>
            <w:r>
              <w:rPr>
                <w:rFonts w:ascii="Meiryo" w:hAnsi="Meiryo" w:eastAsia="Meiryo"/>
                <w:b/>
                <w:i w:val="0"/>
                <w:color w:val="FFFFFF"/>
                <w:sz w:val="19"/>
              </w:rPr>
              <w:t>優先度</w:t>
            </w:r>
          </w:p>
        </w:tc>
      </w:tr>
      <w:tr>
        <w:tc>
          <w:tcPr>
            <w:tcW w:type="dxa" w:w="3324"/>
          </w:tcPr>
          <w:p>
            <w:r/>
            <w:r>
              <w:rPr>
                <w:rFonts w:ascii="Meiryo" w:hAnsi="Meiryo" w:eastAsia="Meiryo"/>
                <w:b/>
                <w:i w:val="0"/>
                <w:color w:val="1F2933"/>
                <w:sz w:val="19"/>
              </w:rPr>
              <w:t>名古屋市教育委員会</w:t>
            </w:r>
          </w:p>
        </w:tc>
        <w:tc>
          <w:tcPr>
            <w:tcW w:type="dxa" w:w="3324"/>
          </w:tcPr>
          <w:p>
            <w:r/>
            <w:r>
              <w:rPr>
                <w:rFonts w:ascii="Meiryo" w:hAnsi="Meiryo" w:eastAsia="Meiryo"/>
                <w:b/>
                <w:i w:val="0"/>
                <w:color w:val="1F2933"/>
                <w:sz w:val="19"/>
              </w:rPr>
              <w:t>市立小中学校への告知ルート</w:t>
            </w:r>
          </w:p>
        </w:tc>
        <w:tc>
          <w:tcPr>
            <w:tcW w:type="dxa" w:w="3324"/>
          </w:tcPr>
          <w:p>
            <w:r/>
            <w:r>
              <w:rPr>
                <w:rFonts w:ascii="Meiryo" w:hAnsi="Meiryo" w:eastAsia="Meiryo"/>
                <w:b w:val="0"/>
                <w:i w:val="0"/>
                <w:color w:val="1F2933"/>
                <w:sz w:val="19"/>
              </w:rPr>
              <w:t>★★★</w:t>
            </w:r>
          </w:p>
        </w:tc>
      </w:tr>
      <w:tr>
        <w:tc>
          <w:tcPr>
            <w:tcW w:type="dxa" w:w="3324"/>
            <w:shd w:val="clear" w:fill="F1F4F7"/>
          </w:tcPr>
          <w:p>
            <w:r/>
            <w:r>
              <w:rPr>
                <w:rFonts w:ascii="Meiryo" w:hAnsi="Meiryo" w:eastAsia="Meiryo"/>
                <w:b w:val="0"/>
                <w:i w:val="0"/>
                <w:color w:val="1F2933"/>
                <w:sz w:val="19"/>
              </w:rPr>
              <w:t>名古屋市</w:t>
            </w:r>
          </w:p>
        </w:tc>
        <w:tc>
          <w:tcPr>
            <w:tcW w:type="dxa" w:w="3324"/>
            <w:shd w:val="clear" w:fill="F1F4F7"/>
          </w:tcPr>
          <w:p>
            <w:r/>
            <w:r>
              <w:rPr>
                <w:rFonts w:ascii="Meiryo" w:hAnsi="Meiryo" w:eastAsia="Meiryo"/>
                <w:b w:val="0"/>
                <w:i w:val="0"/>
                <w:color w:val="1F2933"/>
                <w:sz w:val="19"/>
              </w:rPr>
              <w:t>信用力・広報媒体への掲載</w:t>
            </w:r>
          </w:p>
        </w:tc>
        <w:tc>
          <w:tcPr>
            <w:tcW w:type="dxa" w:w="3324"/>
            <w:shd w:val="clear" w:fill="F1F4F7"/>
          </w:tcPr>
          <w:p>
            <w:r/>
            <w:r>
              <w:rPr>
                <w:rFonts w:ascii="Meiryo" w:hAnsi="Meiryo" w:eastAsia="Meiryo"/>
                <w:b w:val="0"/>
                <w:i w:val="0"/>
                <w:color w:val="1F2933"/>
                <w:sz w:val="19"/>
              </w:rPr>
              <w:t>★★</w:t>
            </w:r>
          </w:p>
        </w:tc>
      </w:tr>
      <w:tr>
        <w:tc>
          <w:tcPr>
            <w:tcW w:type="dxa" w:w="3324"/>
          </w:tcPr>
          <w:p>
            <w:r/>
            <w:r>
              <w:rPr>
                <w:rFonts w:ascii="Meiryo" w:hAnsi="Meiryo" w:eastAsia="Meiryo"/>
                <w:b w:val="0"/>
                <w:i w:val="0"/>
                <w:color w:val="1F2933"/>
                <w:sz w:val="19"/>
              </w:rPr>
              <w:t>愛知県／愛知県教育委員会</w:t>
            </w:r>
          </w:p>
        </w:tc>
        <w:tc>
          <w:tcPr>
            <w:tcW w:type="dxa" w:w="3324"/>
          </w:tcPr>
          <w:p>
            <w:r/>
            <w:r>
              <w:rPr>
                <w:rFonts w:ascii="Meiryo" w:hAnsi="Meiryo" w:eastAsia="Meiryo"/>
                <w:b w:val="0"/>
                <w:i w:val="0"/>
                <w:color w:val="1F2933"/>
                <w:sz w:val="19"/>
              </w:rPr>
              <w:t>対象範囲の拡大</w:t>
            </w:r>
          </w:p>
        </w:tc>
        <w:tc>
          <w:tcPr>
            <w:tcW w:type="dxa" w:w="3324"/>
          </w:tcPr>
          <w:p>
            <w:r/>
            <w:r>
              <w:rPr>
                <w:rFonts w:ascii="Meiryo" w:hAnsi="Meiryo" w:eastAsia="Meiryo"/>
                <w:b w:val="0"/>
                <w:i w:val="0"/>
                <w:color w:val="1F2933"/>
                <w:sz w:val="19"/>
              </w:rPr>
              <w:t>★★</w:t>
            </w:r>
          </w:p>
        </w:tc>
      </w:tr>
      <w:tr>
        <w:tc>
          <w:tcPr>
            <w:tcW w:type="dxa" w:w="3324"/>
            <w:shd w:val="clear" w:fill="F1F4F7"/>
          </w:tcPr>
          <w:p>
            <w:r/>
            <w:r>
              <w:rPr>
                <w:rFonts w:ascii="Meiryo" w:hAnsi="Meiryo" w:eastAsia="Meiryo"/>
                <w:b w:val="0"/>
                <w:i w:val="0"/>
                <w:color w:val="1F2933"/>
                <w:sz w:val="19"/>
              </w:rPr>
              <w:t>豊明市</w:t>
            </w:r>
          </w:p>
        </w:tc>
        <w:tc>
          <w:tcPr>
            <w:tcW w:type="dxa" w:w="3324"/>
            <w:shd w:val="clear" w:fill="F1F4F7"/>
          </w:tcPr>
          <w:p>
            <w:r/>
            <w:r>
              <w:rPr>
                <w:rFonts w:ascii="Meiryo" w:hAnsi="Meiryo" w:eastAsia="Meiryo"/>
                <w:b w:val="0"/>
                <w:i w:val="0"/>
                <w:color w:val="1F2933"/>
                <w:sz w:val="19"/>
              </w:rPr>
              <w:t>事務局所在地。地元自治体</w:t>
            </w:r>
          </w:p>
        </w:tc>
        <w:tc>
          <w:tcPr>
            <w:tcW w:type="dxa" w:w="3324"/>
            <w:shd w:val="clear" w:fill="F1F4F7"/>
          </w:tcPr>
          <w:p>
            <w:r/>
            <w:r>
              <w:rPr>
                <w:rFonts w:ascii="Meiryo" w:hAnsi="Meiryo" w:eastAsia="Meiryo"/>
                <w:b w:val="0"/>
                <w:i w:val="0"/>
                <w:color w:val="1F2933"/>
                <w:sz w:val="19"/>
              </w:rPr>
              <w:t>★★</w:t>
            </w:r>
          </w:p>
        </w:tc>
      </w:tr>
      <w:tr>
        <w:tc>
          <w:tcPr>
            <w:tcW w:type="dxa" w:w="3324"/>
          </w:tcPr>
          <w:p>
            <w:r/>
            <w:r>
              <w:rPr>
                <w:rFonts w:ascii="Meiryo" w:hAnsi="Meiryo" w:eastAsia="Meiryo"/>
                <w:b w:val="0"/>
                <w:i w:val="0"/>
                <w:color w:val="1F2933"/>
                <w:sz w:val="19"/>
              </w:rPr>
              <w:t>伊勢市</w:t>
            </w:r>
          </w:p>
        </w:tc>
        <w:tc>
          <w:tcPr>
            <w:tcW w:type="dxa" w:w="3324"/>
          </w:tcPr>
          <w:p>
            <w:r/>
            <w:r>
              <w:rPr>
                <w:rFonts w:ascii="Meiryo" w:hAnsi="Meiryo" w:eastAsia="Meiryo"/>
                <w:b w:val="0"/>
                <w:i w:val="0"/>
                <w:color w:val="1F2933"/>
                <w:sz w:val="19"/>
              </w:rPr>
              <w:t>開催地としての協力</w:t>
            </w:r>
          </w:p>
        </w:tc>
        <w:tc>
          <w:tcPr>
            <w:tcW w:type="dxa" w:w="3324"/>
          </w:tcPr>
          <w:p>
            <w:r/>
            <w:r>
              <w:rPr>
                <w:rFonts w:ascii="Meiryo" w:hAnsi="Meiryo" w:eastAsia="Meiryo"/>
                <w:b w:val="0"/>
                <w:i w:val="0"/>
                <w:color w:val="1F2933"/>
                <w:sz w:val="19"/>
              </w:rPr>
              <w:t>★★</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5"/>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