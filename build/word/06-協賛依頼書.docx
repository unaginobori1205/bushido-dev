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協賛依頼書（ひな形）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2026年○月○日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株式会社○○○○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代表取締役　○○ ○○　様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伊勢青少年国際キャンプ実行委員会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実行委員長　上岡 賢輔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〒【要記入】愛知県豊明市西川町島原14-12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電話　090-5101-5064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「伊勢青少年国際キャンプ2027」ご協賛のお願い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拝啓　時下ますますご清栄のこととお慶び申し上げます。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このたび私どもは、名古屋の子どもたちと、外国にルーツを持つ子どもたちが、伊勢で2泊3日を共に過ごす「伊勢青少年国際キャンプ2027」を開催いたします。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いま名古屋には、多くの外国にルーツを持つ子どもたちが暮らしています。同じ学区に住みながら、深く関わる機会のないまま育っていく子どもが少なくありません。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私どもは、その子どもたちと日本の子どもたちが、伊勢神宮のほとりで寝食を共にする3日間をつくりたいと考えました。早朝の正座、神宮前の清掃奉仕、飯盒炊さん、五十鈴川での川遊び、キャンプファイヤー。観光としての見学ではなく、当事者として同じ時間を過ごし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そして日本の子どもには、</w:t>
      </w:r>
      <w:r>
        <w:rPr>
          <w:rFonts w:ascii="Meiryo" w:hAnsi="Meiryo" w:eastAsia="Meiryo"/>
          <w:b/>
          <w:i w:val="0"/>
          <w:color w:val="1F2933"/>
          <w:sz w:val="21"/>
        </w:rPr>
        <w:t>「案内する側」に立つ経験</w:t>
      </w:r>
      <w:r>
        <w:rPr>
          <w:rFonts w:ascii="Meiryo" w:hAnsi="Meiryo" w:eastAsia="Meiryo"/>
          <w:b w:val="0"/>
          <w:i w:val="0"/>
          <w:color w:val="1F2933"/>
          <w:sz w:val="21"/>
        </w:rPr>
        <w:t>をしてもらいます。なぜ靴を揃えるのか、なぜ橋の前で一礼するのか。言葉の通じない相手に説明しようとしたとき、子どもは自分が「知っているつもりだった」ことに気づきます。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本事業は営利を目的とせず、いただいたご協賛は</w:t>
      </w:r>
      <w:r>
        <w:rPr>
          <w:rFonts w:ascii="Meiryo" w:hAnsi="Meiryo" w:eastAsia="Meiryo"/>
          <w:b/>
          <w:i w:val="0"/>
          <w:color w:val="1F2933"/>
          <w:sz w:val="21"/>
        </w:rPr>
        <w:t>参加費の減免枠</w:t>
      </w:r>
      <w:r>
        <w:rPr>
          <w:rFonts w:ascii="Meiryo" w:hAnsi="Meiryo" w:eastAsia="Meiryo"/>
          <w:b w:val="0"/>
          <w:i w:val="0"/>
          <w:color w:val="1F2933"/>
          <w:sz w:val="21"/>
        </w:rPr>
        <w:t>をはじめ、通訳の配置など、子どもたちの体験の質に直接充てさせていただきます。剰余金は次年度事業に繰り越し、収支報告は公開いたします。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本事業は毎年の恒例事業として継続することを目指しております。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ぜひ、その第一歩にお力添えを賜りますようお願い申し上げます。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敬具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協賛メニュー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口数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金額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特典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特別協賛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300,000円〜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パンフレット・LP・チラシへの社名/ロゴ掲載（最上位）／会場での社名掲示／実施報告書への社名掲載／開会式・閉会式でのご紹介／実施報告書の献本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協賛A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100,000円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パンフレット・LP・チラシへの社名掲載／実施報告書への社名掲載／実施報告書の献本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協賛B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50,000円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LP・実施報告書への社名掲載／実施報告書の献本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協賛C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30,000円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LP・実施報告書への社名掲載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現物協賛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内容に応じて上記に準ずる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 1口からお申し込みいただけます。複数口も承ります。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 現物でのご協賛（食材、記念品、印刷、輸送等）も歓迎いたします。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すでにいただいているご協賛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企業名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株式会社鯱バス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名古屋⇄伊勢 貸切バス（往復）のご提供／合気道研修の指導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事業概要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事業名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伊勢青少年国際キャンプ2027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会期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2027年7月26日（月）〜28日（水）　2泊3日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会場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公益財団法人修養団（SYD）伊勢青少年研修センター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対象・定員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小中学生 40名（30〜50名）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参加費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50,000円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主催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伊勢青少年国際キャンプ実行委員会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構成団体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BUSHIDO JAPAN／株式会社鯱バス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後援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【申請中】名古屋市教育委員会／名古屋市／愛知県／豊明市／伊勢市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お申し込み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同封の協賛申込書に必要事項をご記入のうえ、○月○日までにご返送ください。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ご不明な点は事務局までお問い合わせください。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【運用メモ】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後援名義が確定してから依頼するほうが、成約率は上がる。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ただし審査に1〜2か月かかるため、並行して打診し、確定後に正式な依頼書を送る2段構えが現実的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目標額は</w:t>
      </w:r>
      <w:r>
        <w:rPr>
          <w:rFonts w:ascii="Meiryo" w:hAnsi="Meiryo" w:eastAsia="Meiryo"/>
          <w:b/>
          <w:i w:val="0"/>
          <w:color w:val="1F2933"/>
          <w:sz w:val="21"/>
        </w:rPr>
        <w:t>700,000円</w:t>
      </w:r>
      <w:r>
        <w:rPr>
          <w:rFonts w:ascii="Meiryo" w:hAnsi="Meiryo" w:eastAsia="Meiryo"/>
          <w:b w:val="0"/>
          <w:i w:val="0"/>
          <w:color w:val="1F2933"/>
          <w:sz w:val="21"/>
        </w:rPr>
        <w:t>（研修センター25,000円想定なら400,000円で均衡するが、余裕を持たせる）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鯱バス様を第一号協賛として明示する。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実績のある地元企業が名を連ねていることが、次の企業への説得材料になる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実施後の</w:t>
      </w:r>
      <w:r>
        <w:rPr>
          <w:rFonts w:ascii="Meiryo" w:hAnsi="Meiryo" w:eastAsia="Meiryo"/>
          <w:b/>
          <w:i w:val="0"/>
          <w:color w:val="1F2933"/>
          <w:sz w:val="21"/>
        </w:rPr>
        <w:t>報告書送付を必ず行う。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これが翌年の協賛を決める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